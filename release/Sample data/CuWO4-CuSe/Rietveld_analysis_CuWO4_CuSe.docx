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Rietveld analysis of the CuWO4 / CuSe hydrothermal series</w:t>
      </w:r>
    </w:p>
    <w:p>
      <w:r>
        <w:rPr>
          <w:b w:val="0"/>
          <w:i/>
        </w:rPr>
        <w:t>Phase quantification, refined lattice parameters and structural model parameters from whole-pattern refinement of the raw diffraction data. Prepared 7 August 2026.</w:t>
      </w:r>
    </w:p>
    <w:p>
      <w:pPr>
        <w:pStyle w:val="Heading1"/>
      </w:pPr>
      <w:r>
        <w:t>1. Data and method</w:t>
      </w:r>
    </w:p>
    <w:p>
      <w:r>
        <w:rPr>
          <w:b w:val="0"/>
          <w:i w:val="0"/>
        </w:rPr>
        <w:t>Five patterns were refined: the CuWO4 starting material, the CuSe reference prepared hydrothermally, and the three intermediate products at nominal CuWO4 to CuSe ratios of 4:1, 1:1 and 1:4. Raw data were supplied as coupled scans from 10 to 90 degrees 2theta in 0.005 degree steps (10 to 80 degrees for CuWO4) and were rebinned to 0.02 degrees for refinement.</w:t>
      </w:r>
    </w:p>
    <w:p>
      <w:r>
        <w:rPr>
          <w:b w:val="0"/>
          <w:i w:val="0"/>
        </w:rPr>
        <w:t>Refinement used a Rietveld formulation in which atomic coordinates, site occupancies and displacement parameters were held fixed at the published values for each phase, taken from the Crystallography Open Database. Refined quantities were a single sample zero shift, and for each phase the scale factor, the free lattice parameters permitted by its space group, two Caglioti width coefficients, the pseudo-Voigt mixing parameter, and for klockmannite a March-Dollase texture ratio about the c axis. Background was modelled with an eight-term Chebyshev polynomial. Both Cu K-alpha1 (1.540598 A) and K-alpha2 (1.544426 A) were included with an intensity ratio of 0.5. Peak intensities were weighted as one over the counting variance.</w:t>
      </w:r>
    </w:p>
    <w:p>
      <w:r>
        <w:rPr>
          <w:b w:val="0"/>
          <w:i w:val="0"/>
        </w:rPr>
        <w:t>The cubic Cu2-xSe lattice parameter was restrained to the range 5.695 to 5.725 A. Left unrestrained it collapsed towards 5.63 A and absorbed misfit belonging to klockmannite, reaching an implausible 32 weight percent in the single-phase CuSe reference. The restraint range is the interval determined from the 4:1 and 1:1 samples, in which this phase gives well resolved and unoverlapped reflections. All other lattice parameters were free within two percent of their published values.</w:t>
      </w:r>
    </w:p>
    <w:p>
      <w:r>
        <w:rPr>
          <w:b w:val="0"/>
          <w:i w:val="0"/>
        </w:rPr>
        <w:t>Weight fractions follow the standard Rietveld relation, in which the weight fraction of a phase is proportional to its scale factor multiplied by the unit-cell mass and the unit-cell volume. No internal standard was used, so the fractions are relative to the crystalline phases modelled and any amorphous content is not accounted for.</w:t>
      </w:r>
    </w:p>
    <w:p>
      <w:r>
        <w:rPr>
          <w:b w:val="0"/>
          <w:i/>
        </w:rPr>
        <w:t>Because atomic coordinates were not refined, this is a constrained Rietveld refinement rather than a full structural determination. Releasing the two free klockmannite z coordinates was tested and rejected: it traded against the phase scale factors and drove the 1:4 sample to a visibly worse fit with a distorted umangite cell. The figures of merit should be read in that light.</w:t>
      </w:r>
    </w:p>
    <w:p>
      <w:pPr>
        <w:pStyle w:val="Heading1"/>
      </w:pPr>
      <w:r>
        <w:t>2. Refinement figures of merit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Sample</w:t>
            </w:r>
          </w:p>
        </w:tc>
        <w:tc>
          <w:tcPr>
            <w:tcW w:type="dxa" w:w="1080"/>
          </w:tcPr>
          <w:p>
            <w:r/>
            <w:r>
              <w:rPr>
                <w:b/>
                <w:sz w:val="18"/>
              </w:rPr>
              <w:t>Rwp (%)</w:t>
            </w:r>
          </w:p>
        </w:tc>
        <w:tc>
          <w:tcPr>
            <w:tcW w:type="dxa" w:w="1080"/>
          </w:tcPr>
          <w:p>
            <w:r/>
            <w:r>
              <w:rPr>
                <w:b/>
                <w:sz w:val="18"/>
              </w:rPr>
              <w:t>Rp (%)</w:t>
            </w:r>
          </w:p>
        </w:tc>
        <w:tc>
          <w:tcPr>
            <w:tcW w:type="dxa" w:w="1080"/>
          </w:tcPr>
          <w:p>
            <w:r/>
            <w:r>
              <w:rPr>
                <w:b/>
                <w:sz w:val="18"/>
              </w:rPr>
              <w:t>Rexp (%)</w:t>
            </w:r>
          </w:p>
        </w:tc>
        <w:tc>
          <w:tcPr>
            <w:tcW w:type="dxa" w:w="1080"/>
          </w:tcPr>
          <w:p>
            <w:r/>
            <w:r>
              <w:rPr>
                <w:b/>
                <w:sz w:val="18"/>
              </w:rPr>
              <w:t>GOF</w:t>
            </w:r>
          </w:p>
        </w:tc>
        <w:tc>
          <w:tcPr>
            <w:tcW w:type="dxa" w:w="1080"/>
          </w:tcPr>
          <w:p>
            <w:r/>
            <w:r>
              <w:rPr>
                <w:b/>
                <w:sz w:val="18"/>
              </w:rPr>
              <w:t>Zero shift (deg)</w:t>
            </w:r>
          </w:p>
        </w:tc>
        <w:tc>
          <w:tcPr>
            <w:tcW w:type="dxa" w:w="1080"/>
          </w:tcPr>
          <w:p>
            <w:r/>
            <w:r>
              <w:rPr>
                <w:b/>
                <w:sz w:val="18"/>
              </w:rPr>
              <w:t>Parameters</w:t>
            </w:r>
          </w:p>
        </w:tc>
        <w:tc>
          <w:tcPr>
            <w:tcW w:type="dxa" w:w="1080"/>
          </w:tcPr>
          <w:p>
            <w:r/>
            <w:r>
              <w:rPr>
                <w:b/>
                <w:sz w:val="18"/>
              </w:rPr>
              <w:t>Points</w:t>
            </w:r>
          </w:p>
        </w:tc>
      </w:tr>
      <w:tr>
        <w:tc>
          <w:tcPr>
            <w:tcW w:type="dxa" w:w="1080"/>
          </w:tcPr>
          <w:p>
            <w:r/>
            <w:r>
              <w:rPr>
                <w:sz w:val="18"/>
              </w:rPr>
              <w:t>CuWO4</w:t>
            </w:r>
          </w:p>
        </w:tc>
        <w:tc>
          <w:tcPr>
            <w:tcW w:type="dxa" w:w="1080"/>
          </w:tcPr>
          <w:p>
            <w:r/>
            <w:r>
              <w:rPr>
                <w:sz w:val="18"/>
              </w:rPr>
              <w:t>9.97</w:t>
            </w:r>
          </w:p>
        </w:tc>
        <w:tc>
          <w:tcPr>
            <w:tcW w:type="dxa" w:w="1080"/>
          </w:tcPr>
          <w:p>
            <w:r/>
            <w:r>
              <w:rPr>
                <w:sz w:val="18"/>
              </w:rPr>
              <w:t>7.17</w:t>
            </w:r>
          </w:p>
        </w:tc>
        <w:tc>
          <w:tcPr>
            <w:tcW w:type="dxa" w:w="1080"/>
          </w:tcPr>
          <w:p>
            <w:r/>
            <w:r>
              <w:rPr>
                <w:sz w:val="18"/>
              </w:rPr>
              <w:t>10.07</w:t>
            </w:r>
          </w:p>
        </w:tc>
        <w:tc>
          <w:tcPr>
            <w:tcW w:type="dxa" w:w="1080"/>
          </w:tcPr>
          <w:p>
            <w:r/>
            <w:r>
              <w:rPr>
                <w:sz w:val="18"/>
              </w:rPr>
              <w:t>0.99</w:t>
            </w:r>
          </w:p>
        </w:tc>
        <w:tc>
          <w:tcPr>
            <w:tcW w:type="dxa" w:w="1080"/>
          </w:tcPr>
          <w:p>
            <w:r/>
            <w:r>
              <w:rPr>
                <w:sz w:val="18"/>
              </w:rPr>
              <w:t>+0.0019</w:t>
            </w:r>
          </w:p>
        </w:tc>
        <w:tc>
          <w:tcPr>
            <w:tcW w:type="dxa" w:w="1080"/>
          </w:tcPr>
          <w:p>
            <w:r/>
            <w:r>
              <w:rPr>
                <w:sz w:val="18"/>
              </w:rPr>
              <w:t>19</w:t>
            </w:r>
          </w:p>
        </w:tc>
        <w:tc>
          <w:tcPr>
            <w:tcW w:type="dxa" w:w="1080"/>
          </w:tcPr>
          <w:p>
            <w:r/>
            <w:r>
              <w:rPr>
                <w:sz w:val="18"/>
              </w:rPr>
              <w:t>3500</w:t>
            </w:r>
          </w:p>
        </w:tc>
      </w:tr>
      <w:tr>
        <w:tc>
          <w:tcPr>
            <w:tcW w:type="dxa" w:w="1080"/>
          </w:tcPr>
          <w:p>
            <w:r/>
            <w:r>
              <w:rPr>
                <w:sz w:val="18"/>
              </w:rPr>
              <w:t>CuWO4-CuSe 4:1</w:t>
            </w:r>
          </w:p>
        </w:tc>
        <w:tc>
          <w:tcPr>
            <w:tcW w:type="dxa" w:w="1080"/>
          </w:tcPr>
          <w:p>
            <w:r/>
            <w:r>
              <w:rPr>
                <w:sz w:val="18"/>
              </w:rPr>
              <w:t>9.66</w:t>
            </w:r>
          </w:p>
        </w:tc>
        <w:tc>
          <w:tcPr>
            <w:tcW w:type="dxa" w:w="1080"/>
          </w:tcPr>
          <w:p>
            <w:r/>
            <w:r>
              <w:rPr>
                <w:sz w:val="18"/>
              </w:rPr>
              <w:t>7.41</w:t>
            </w:r>
          </w:p>
        </w:tc>
        <w:tc>
          <w:tcPr>
            <w:tcW w:type="dxa" w:w="1080"/>
          </w:tcPr>
          <w:p>
            <w:r/>
            <w:r>
              <w:rPr>
                <w:sz w:val="18"/>
              </w:rPr>
              <w:t>9.48</w:t>
            </w:r>
          </w:p>
        </w:tc>
        <w:tc>
          <w:tcPr>
            <w:tcW w:type="dxa" w:w="1080"/>
          </w:tcPr>
          <w:p>
            <w:r/>
            <w:r>
              <w:rPr>
                <w:sz w:val="18"/>
              </w:rPr>
              <w:t>1.02</w:t>
            </w:r>
          </w:p>
        </w:tc>
        <w:tc>
          <w:tcPr>
            <w:tcW w:type="dxa" w:w="1080"/>
          </w:tcPr>
          <w:p>
            <w:r/>
            <w:r>
              <w:rPr>
                <w:sz w:val="18"/>
              </w:rPr>
              <w:t>-0.0045</w:t>
            </w:r>
          </w:p>
        </w:tc>
        <w:tc>
          <w:tcPr>
            <w:tcW w:type="dxa" w:w="1080"/>
          </w:tcPr>
          <w:p>
            <w:r/>
            <w:r>
              <w:rPr>
                <w:sz w:val="18"/>
              </w:rPr>
              <w:t>28</w:t>
            </w:r>
          </w:p>
        </w:tc>
        <w:tc>
          <w:tcPr>
            <w:tcW w:type="dxa" w:w="1080"/>
          </w:tcPr>
          <w:p>
            <w:r/>
            <w:r>
              <w:rPr>
                <w:sz w:val="18"/>
              </w:rPr>
              <w:t>4000</w:t>
            </w:r>
          </w:p>
        </w:tc>
      </w:tr>
      <w:tr>
        <w:tc>
          <w:tcPr>
            <w:tcW w:type="dxa" w:w="1080"/>
          </w:tcPr>
          <w:p>
            <w:r/>
            <w:r>
              <w:rPr>
                <w:sz w:val="18"/>
              </w:rPr>
              <w:t>CuWO4-CuSe 1:1</w:t>
            </w:r>
          </w:p>
        </w:tc>
        <w:tc>
          <w:tcPr>
            <w:tcW w:type="dxa" w:w="1080"/>
          </w:tcPr>
          <w:p>
            <w:r/>
            <w:r>
              <w:rPr>
                <w:sz w:val="18"/>
              </w:rPr>
              <w:t>14.86</w:t>
            </w:r>
          </w:p>
        </w:tc>
        <w:tc>
          <w:tcPr>
            <w:tcW w:type="dxa" w:w="1080"/>
          </w:tcPr>
          <w:p>
            <w:r/>
            <w:r>
              <w:rPr>
                <w:sz w:val="18"/>
              </w:rPr>
              <w:t>10.79</w:t>
            </w:r>
          </w:p>
        </w:tc>
        <w:tc>
          <w:tcPr>
            <w:tcW w:type="dxa" w:w="1080"/>
          </w:tcPr>
          <w:p>
            <w:r/>
            <w:r>
              <w:rPr>
                <w:sz w:val="18"/>
              </w:rPr>
              <w:t>10.12</w:t>
            </w:r>
          </w:p>
        </w:tc>
        <w:tc>
          <w:tcPr>
            <w:tcW w:type="dxa" w:w="1080"/>
          </w:tcPr>
          <w:p>
            <w:r/>
            <w:r>
              <w:rPr>
                <w:sz w:val="18"/>
              </w:rPr>
              <w:t>1.47</w:t>
            </w:r>
          </w:p>
        </w:tc>
        <w:tc>
          <w:tcPr>
            <w:tcW w:type="dxa" w:w="1080"/>
          </w:tcPr>
          <w:p>
            <w:r/>
            <w:r>
              <w:rPr>
                <w:sz w:val="18"/>
              </w:rPr>
              <w:t>+0.0102</w:t>
            </w:r>
          </w:p>
        </w:tc>
        <w:tc>
          <w:tcPr>
            <w:tcW w:type="dxa" w:w="1080"/>
          </w:tcPr>
          <w:p>
            <w:r/>
            <w:r>
              <w:rPr>
                <w:sz w:val="18"/>
              </w:rPr>
              <w:t>35</w:t>
            </w:r>
          </w:p>
        </w:tc>
        <w:tc>
          <w:tcPr>
            <w:tcW w:type="dxa" w:w="1080"/>
          </w:tcPr>
          <w:p>
            <w:r/>
            <w:r>
              <w:rPr>
                <w:sz w:val="18"/>
              </w:rPr>
              <w:t>4000</w:t>
            </w:r>
          </w:p>
        </w:tc>
      </w:tr>
      <w:tr>
        <w:tc>
          <w:tcPr>
            <w:tcW w:type="dxa" w:w="1080"/>
          </w:tcPr>
          <w:p>
            <w:r/>
            <w:r>
              <w:rPr>
                <w:sz w:val="18"/>
              </w:rPr>
              <w:t>CuWO4-CuSe 1:4</w:t>
            </w:r>
          </w:p>
        </w:tc>
        <w:tc>
          <w:tcPr>
            <w:tcW w:type="dxa" w:w="1080"/>
          </w:tcPr>
          <w:p>
            <w:r/>
            <w:r>
              <w:rPr>
                <w:sz w:val="18"/>
              </w:rPr>
              <w:t>25.37</w:t>
            </w:r>
          </w:p>
        </w:tc>
        <w:tc>
          <w:tcPr>
            <w:tcW w:type="dxa" w:w="1080"/>
          </w:tcPr>
          <w:p>
            <w:r/>
            <w:r>
              <w:rPr>
                <w:sz w:val="18"/>
              </w:rPr>
              <w:t>19.70</w:t>
            </w:r>
          </w:p>
        </w:tc>
        <w:tc>
          <w:tcPr>
            <w:tcW w:type="dxa" w:w="1080"/>
          </w:tcPr>
          <w:p>
            <w:r/>
            <w:r>
              <w:rPr>
                <w:sz w:val="18"/>
              </w:rPr>
              <w:t>10.16</w:t>
            </w:r>
          </w:p>
        </w:tc>
        <w:tc>
          <w:tcPr>
            <w:tcW w:type="dxa" w:w="1080"/>
          </w:tcPr>
          <w:p>
            <w:r/>
            <w:r>
              <w:rPr>
                <w:sz w:val="18"/>
              </w:rPr>
              <w:t>2.50</w:t>
            </w:r>
          </w:p>
        </w:tc>
        <w:tc>
          <w:tcPr>
            <w:tcW w:type="dxa" w:w="1080"/>
          </w:tcPr>
          <w:p>
            <w:r/>
            <w:r>
              <w:rPr>
                <w:sz w:val="18"/>
              </w:rPr>
              <w:t>+0.0300</w:t>
            </w:r>
          </w:p>
        </w:tc>
        <w:tc>
          <w:tcPr>
            <w:tcW w:type="dxa" w:w="1080"/>
          </w:tcPr>
          <w:p>
            <w:r/>
            <w:r>
              <w:rPr>
                <w:sz w:val="18"/>
              </w:rPr>
              <w:t>35</w:t>
            </w:r>
          </w:p>
        </w:tc>
        <w:tc>
          <w:tcPr>
            <w:tcW w:type="dxa" w:w="1080"/>
          </w:tcPr>
          <w:p>
            <w:r/>
            <w:r>
              <w:rPr>
                <w:sz w:val="18"/>
              </w:rPr>
              <w:t>4000</w:t>
            </w:r>
          </w:p>
        </w:tc>
      </w:tr>
      <w:tr>
        <w:tc>
          <w:tcPr>
            <w:tcW w:type="dxa" w:w="1080"/>
          </w:tcPr>
          <w:p>
            <w:r/>
            <w:r>
              <w:rPr>
                <w:sz w:val="18"/>
              </w:rPr>
              <w:t>CuSe</w:t>
            </w:r>
          </w:p>
        </w:tc>
        <w:tc>
          <w:tcPr>
            <w:tcW w:type="dxa" w:w="1080"/>
          </w:tcPr>
          <w:p>
            <w:r/>
            <w:r>
              <w:rPr>
                <w:sz w:val="18"/>
              </w:rPr>
              <w:t>32.97</w:t>
            </w:r>
          </w:p>
        </w:tc>
        <w:tc>
          <w:tcPr>
            <w:tcW w:type="dxa" w:w="1080"/>
          </w:tcPr>
          <w:p>
            <w:r/>
            <w:r>
              <w:rPr>
                <w:sz w:val="18"/>
              </w:rPr>
              <w:t>27.27</w:t>
            </w:r>
          </w:p>
        </w:tc>
        <w:tc>
          <w:tcPr>
            <w:tcW w:type="dxa" w:w="1080"/>
          </w:tcPr>
          <w:p>
            <w:r/>
            <w:r>
              <w:rPr>
                <w:sz w:val="18"/>
              </w:rPr>
              <w:t>11.19</w:t>
            </w:r>
          </w:p>
        </w:tc>
        <w:tc>
          <w:tcPr>
            <w:tcW w:type="dxa" w:w="1080"/>
          </w:tcPr>
          <w:p>
            <w:r/>
            <w:r>
              <w:rPr>
                <w:sz w:val="18"/>
              </w:rPr>
              <w:t>2.95</w:t>
            </w:r>
          </w:p>
        </w:tc>
        <w:tc>
          <w:tcPr>
            <w:tcW w:type="dxa" w:w="1080"/>
          </w:tcPr>
          <w:p>
            <w:r/>
            <w:r>
              <w:rPr>
                <w:sz w:val="18"/>
              </w:rPr>
              <w:t>+0.0300</w:t>
            </w:r>
          </w:p>
        </w:tc>
        <w:tc>
          <w:tcPr>
            <w:tcW w:type="dxa" w:w="1080"/>
          </w:tcPr>
          <w:p>
            <w:r/>
            <w:r>
              <w:rPr>
                <w:sz w:val="18"/>
              </w:rPr>
              <w:t>21</w:t>
            </w:r>
          </w:p>
        </w:tc>
        <w:tc>
          <w:tcPr>
            <w:tcW w:type="dxa" w:w="1080"/>
          </w:tcPr>
          <w:p>
            <w:r/>
            <w:r>
              <w:rPr>
                <w:sz w:val="18"/>
              </w:rPr>
              <w:t>4000</w:t>
            </w:r>
          </w:p>
        </w:tc>
      </w:tr>
    </w:tbl>
    <w:p/>
    <w:p>
      <w:r>
        <w:rPr>
          <w:b w:val="0"/>
          <w:i/>
        </w:rPr>
        <w:t>The supplied intensities are normalised rather than raw counts, so the statistical weights and therefore Rexp and GOF are approximate. Rwp and Rp are the meaningful comparators between samples.</w:t>
      </w:r>
    </w:p>
    <w:p>
      <w:pPr>
        <w:pStyle w:val="Heading1"/>
      </w:pPr>
      <w:r>
        <w:t>3. Phase quantification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Sample</w:t>
            </w:r>
          </w:p>
        </w:tc>
        <w:tc>
          <w:tcPr>
            <w:tcW w:type="dxa" w:w="1440"/>
          </w:tcPr>
          <w:p>
            <w:r/>
            <w:r>
              <w:rPr>
                <w:b/>
                <w:sz w:val="18"/>
              </w:rPr>
              <w:t>CuWO4</w:t>
            </w:r>
          </w:p>
        </w:tc>
        <w:tc>
          <w:tcPr>
            <w:tcW w:type="dxa" w:w="1440"/>
          </w:tcPr>
          <w:p>
            <w:r/>
            <w:r>
              <w:rPr>
                <w:b/>
                <w:sz w:val="18"/>
              </w:rPr>
              <w:t>CuO tenorite</w:t>
            </w:r>
          </w:p>
        </w:tc>
        <w:tc>
          <w:tcPr>
            <w:tcW w:type="dxa" w:w="1440"/>
          </w:tcPr>
          <w:p>
            <w:r/>
            <w:r>
              <w:rPr>
                <w:b/>
                <w:sz w:val="18"/>
              </w:rPr>
              <w:t>Cu3Se2 umangite</w:t>
            </w:r>
          </w:p>
        </w:tc>
        <w:tc>
          <w:tcPr>
            <w:tcW w:type="dxa" w:w="1440"/>
          </w:tcPr>
          <w:p>
            <w:r/>
            <w:r>
              <w:rPr>
                <w:b/>
                <w:sz w:val="18"/>
              </w:rPr>
              <w:t>CuSe klockmannite</w:t>
            </w:r>
          </w:p>
        </w:tc>
        <w:tc>
          <w:tcPr>
            <w:tcW w:type="dxa" w:w="1440"/>
          </w:tcPr>
          <w:p>
            <w:r/>
            <w:r>
              <w:rPr>
                <w:b/>
                <w:sz w:val="18"/>
              </w:rPr>
              <w:t>Cu2-xSe berzelianite</w:t>
            </w:r>
          </w:p>
        </w:tc>
      </w:tr>
      <w:tr>
        <w:tc>
          <w:tcPr>
            <w:tcW w:type="dxa" w:w="1440"/>
          </w:tcPr>
          <w:p>
            <w:r/>
            <w:r>
              <w:rPr>
                <w:sz w:val="18"/>
              </w:rPr>
              <w:t>CuWO4</w:t>
            </w:r>
          </w:p>
        </w:tc>
        <w:tc>
          <w:tcPr>
            <w:tcW w:type="dxa" w:w="1440"/>
          </w:tcPr>
          <w:p>
            <w:r/>
            <w:r>
              <w:rPr>
                <w:sz w:val="18"/>
              </w:rPr>
              <w:t>100.0</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CuWO4-CuSe 4:1</w:t>
            </w:r>
          </w:p>
        </w:tc>
        <w:tc>
          <w:tcPr>
            <w:tcW w:type="dxa" w:w="1440"/>
          </w:tcPr>
          <w:p>
            <w:r/>
            <w:r>
              <w:rPr>
                <w:sz w:val="18"/>
              </w:rPr>
              <w:t>-</w:t>
            </w:r>
          </w:p>
        </w:tc>
        <w:tc>
          <w:tcPr>
            <w:tcW w:type="dxa" w:w="1440"/>
          </w:tcPr>
          <w:p>
            <w:r/>
            <w:r>
              <w:rPr>
                <w:sz w:val="18"/>
              </w:rPr>
              <w:t>56.2</w:t>
            </w:r>
          </w:p>
        </w:tc>
        <w:tc>
          <w:tcPr>
            <w:tcW w:type="dxa" w:w="1440"/>
          </w:tcPr>
          <w:p>
            <w:r/>
            <w:r>
              <w:rPr>
                <w:sz w:val="18"/>
              </w:rPr>
              <w:t>6.9</w:t>
            </w:r>
          </w:p>
        </w:tc>
        <w:tc>
          <w:tcPr>
            <w:tcW w:type="dxa" w:w="1440"/>
          </w:tcPr>
          <w:p>
            <w:r/>
            <w:r>
              <w:rPr>
                <w:sz w:val="18"/>
              </w:rPr>
              <w:t>-</w:t>
            </w:r>
          </w:p>
        </w:tc>
        <w:tc>
          <w:tcPr>
            <w:tcW w:type="dxa" w:w="1440"/>
          </w:tcPr>
          <w:p>
            <w:r/>
            <w:r>
              <w:rPr>
                <w:sz w:val="18"/>
              </w:rPr>
              <w:t>36.9</w:t>
            </w:r>
          </w:p>
        </w:tc>
      </w:tr>
      <w:tr>
        <w:tc>
          <w:tcPr>
            <w:tcW w:type="dxa" w:w="1440"/>
          </w:tcPr>
          <w:p>
            <w:r/>
            <w:r>
              <w:rPr>
                <w:sz w:val="18"/>
              </w:rPr>
              <w:t>CuWO4-CuSe 1:1</w:t>
            </w:r>
          </w:p>
        </w:tc>
        <w:tc>
          <w:tcPr>
            <w:tcW w:type="dxa" w:w="1440"/>
          </w:tcPr>
          <w:p>
            <w:r/>
            <w:r>
              <w:rPr>
                <w:sz w:val="18"/>
              </w:rPr>
              <w:t>-</w:t>
            </w:r>
          </w:p>
        </w:tc>
        <w:tc>
          <w:tcPr>
            <w:tcW w:type="dxa" w:w="1440"/>
          </w:tcPr>
          <w:p>
            <w:r/>
            <w:r>
              <w:rPr>
                <w:sz w:val="18"/>
              </w:rPr>
              <w:t>7.3</w:t>
            </w:r>
          </w:p>
        </w:tc>
        <w:tc>
          <w:tcPr>
            <w:tcW w:type="dxa" w:w="1440"/>
          </w:tcPr>
          <w:p>
            <w:r/>
            <w:r>
              <w:rPr>
                <w:sz w:val="18"/>
              </w:rPr>
              <w:t>46.2</w:t>
            </w:r>
          </w:p>
        </w:tc>
        <w:tc>
          <w:tcPr>
            <w:tcW w:type="dxa" w:w="1440"/>
          </w:tcPr>
          <w:p>
            <w:r/>
            <w:r>
              <w:rPr>
                <w:sz w:val="18"/>
              </w:rPr>
              <w:t>34.8</w:t>
            </w:r>
          </w:p>
        </w:tc>
        <w:tc>
          <w:tcPr>
            <w:tcW w:type="dxa" w:w="1440"/>
          </w:tcPr>
          <w:p>
            <w:r/>
            <w:r>
              <w:rPr>
                <w:sz w:val="18"/>
              </w:rPr>
              <w:t>11.7</w:t>
            </w:r>
          </w:p>
        </w:tc>
      </w:tr>
      <w:tr>
        <w:tc>
          <w:tcPr>
            <w:tcW w:type="dxa" w:w="1440"/>
          </w:tcPr>
          <w:p>
            <w:r/>
            <w:r>
              <w:rPr>
                <w:sz w:val="18"/>
              </w:rPr>
              <w:t>CuWO4-CuSe 1:4</w:t>
            </w:r>
          </w:p>
        </w:tc>
        <w:tc>
          <w:tcPr>
            <w:tcW w:type="dxa" w:w="1440"/>
          </w:tcPr>
          <w:p>
            <w:r/>
            <w:r>
              <w:rPr>
                <w:sz w:val="18"/>
              </w:rPr>
              <w:t>-</w:t>
            </w:r>
          </w:p>
        </w:tc>
        <w:tc>
          <w:tcPr>
            <w:tcW w:type="dxa" w:w="1440"/>
          </w:tcPr>
          <w:p>
            <w:r/>
            <w:r>
              <w:rPr>
                <w:sz w:val="18"/>
              </w:rPr>
              <w:t>1.1</w:t>
            </w:r>
          </w:p>
        </w:tc>
        <w:tc>
          <w:tcPr>
            <w:tcW w:type="dxa" w:w="1440"/>
          </w:tcPr>
          <w:p>
            <w:r/>
            <w:r>
              <w:rPr>
                <w:sz w:val="18"/>
              </w:rPr>
              <w:t>4.0</w:t>
            </w:r>
          </w:p>
        </w:tc>
        <w:tc>
          <w:tcPr>
            <w:tcW w:type="dxa" w:w="1440"/>
          </w:tcPr>
          <w:p>
            <w:r/>
            <w:r>
              <w:rPr>
                <w:sz w:val="18"/>
              </w:rPr>
              <w:t>85.8</w:t>
            </w:r>
          </w:p>
        </w:tc>
        <w:tc>
          <w:tcPr>
            <w:tcW w:type="dxa" w:w="1440"/>
          </w:tcPr>
          <w:p>
            <w:r/>
            <w:r>
              <w:rPr>
                <w:sz w:val="18"/>
              </w:rPr>
              <w:t>9.1</w:t>
            </w:r>
          </w:p>
        </w:tc>
      </w:tr>
      <w:tr>
        <w:tc>
          <w:tcPr>
            <w:tcW w:type="dxa" w:w="1440"/>
          </w:tcPr>
          <w:p>
            <w:r/>
            <w:r>
              <w:rPr>
                <w:sz w:val="18"/>
              </w:rPr>
              <w:t>CuSe</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95.6</w:t>
            </w:r>
          </w:p>
        </w:tc>
        <w:tc>
          <w:tcPr>
            <w:tcW w:type="dxa" w:w="1440"/>
          </w:tcPr>
          <w:p>
            <w:r/>
            <w:r>
              <w:rPr>
                <w:sz w:val="18"/>
              </w:rPr>
              <w:t>4.4</w:t>
            </w:r>
          </w:p>
        </w:tc>
      </w:tr>
    </w:tbl>
    <w:p/>
    <w:p>
      <w:r>
        <w:rPr>
          <w:b w:val="0"/>
          <w:i w:val="0"/>
        </w:rPr>
        <w:t>Values are weight percent of the crystalline phase assembly.</w:t>
      </w:r>
    </w:p>
    <w:p>
      <w:r>
        <w:rPr>
          <w:b/>
          <w:i w:val="0"/>
        </w:rPr>
        <w:t>Reliability of each refinement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Sample</w:t>
            </w:r>
          </w:p>
        </w:tc>
        <w:tc>
          <w:tcPr>
            <w:tcW w:type="dxa" w:w="2880"/>
          </w:tcPr>
          <w:p>
            <w:r/>
            <w:r>
              <w:rPr>
                <w:b/>
                <w:sz w:val="18"/>
              </w:rPr>
              <w:t>Status</w:t>
            </w:r>
          </w:p>
        </w:tc>
        <w:tc>
          <w:tcPr>
            <w:tcW w:type="dxa" w:w="2880"/>
          </w:tcPr>
          <w:p>
            <w:r/>
            <w:r>
              <w:rPr>
                <w:b/>
                <w:sz w:val="18"/>
              </w:rPr>
              <w:t>Basis</w:t>
            </w:r>
          </w:p>
        </w:tc>
      </w:tr>
      <w:tr>
        <w:tc>
          <w:tcPr>
            <w:tcW w:type="dxa" w:w="2880"/>
          </w:tcPr>
          <w:p>
            <w:r/>
            <w:r>
              <w:rPr>
                <w:sz w:val="18"/>
              </w:rPr>
              <w:t>CuWO4</w:t>
            </w:r>
          </w:p>
        </w:tc>
        <w:tc>
          <w:tcPr>
            <w:tcW w:type="dxa" w:w="2880"/>
          </w:tcPr>
          <w:p>
            <w:r/>
            <w:r>
              <w:rPr>
                <w:sz w:val="18"/>
              </w:rPr>
              <w:t>Quantitative</w:t>
            </w:r>
          </w:p>
        </w:tc>
        <w:tc>
          <w:tcPr>
            <w:tcW w:type="dxa" w:w="2880"/>
          </w:tcPr>
          <w:p>
            <w:r/>
            <w:r>
              <w:rPr>
                <w:sz w:val="18"/>
              </w:rPr>
              <w:t>Single phase, GOF near unity, cell within 0.05 percent of the reference structure.</w:t>
            </w:r>
          </w:p>
        </w:tc>
      </w:tr>
      <w:tr>
        <w:tc>
          <w:tcPr>
            <w:tcW w:type="dxa" w:w="2880"/>
          </w:tcPr>
          <w:p>
            <w:r/>
            <w:r>
              <w:rPr>
                <w:sz w:val="18"/>
              </w:rPr>
              <w:t>CuWO4-CuSe 4:1</w:t>
            </w:r>
          </w:p>
        </w:tc>
        <w:tc>
          <w:tcPr>
            <w:tcW w:type="dxa" w:w="2880"/>
          </w:tcPr>
          <w:p>
            <w:r/>
            <w:r>
              <w:rPr>
                <w:sz w:val="18"/>
              </w:rPr>
              <w:t>Quantitative</w:t>
            </w:r>
          </w:p>
        </w:tc>
        <w:tc>
          <w:tcPr>
            <w:tcW w:type="dxa" w:w="2880"/>
          </w:tcPr>
          <w:p>
            <w:r/>
            <w:r>
              <w:rPr>
                <w:sz w:val="18"/>
              </w:rPr>
              <w:t>GOF near unity, flat difference curve, all three phases give well resolved reflections.</w:t>
            </w:r>
          </w:p>
        </w:tc>
      </w:tr>
      <w:tr>
        <w:tc>
          <w:tcPr>
            <w:tcW w:type="dxa" w:w="2880"/>
          </w:tcPr>
          <w:p>
            <w:r/>
            <w:r>
              <w:rPr>
                <w:sz w:val="18"/>
              </w:rPr>
              <w:t>CuWO4-CuSe 1:1</w:t>
            </w:r>
          </w:p>
        </w:tc>
        <w:tc>
          <w:tcPr>
            <w:tcW w:type="dxa" w:w="2880"/>
          </w:tcPr>
          <w:p>
            <w:r/>
            <w:r>
              <w:rPr>
                <w:sz w:val="18"/>
              </w:rPr>
              <w:t>Semi-quantitative</w:t>
            </w:r>
          </w:p>
        </w:tc>
        <w:tc>
          <w:tcPr>
            <w:tcW w:type="dxa" w:w="2880"/>
          </w:tcPr>
          <w:p>
            <w:r/>
            <w:r>
              <w:rPr>
                <w:sz w:val="18"/>
              </w:rPr>
              <w:t>Good overall fit, but the klockmannite fraction is inflated by the model deficiency described in section 8.</w:t>
            </w:r>
          </w:p>
        </w:tc>
      </w:tr>
      <w:tr>
        <w:tc>
          <w:tcPr>
            <w:tcW w:type="dxa" w:w="2880"/>
          </w:tcPr>
          <w:p>
            <w:r/>
            <w:r>
              <w:rPr>
                <w:sz w:val="18"/>
              </w:rPr>
              <w:t>CuWO4-CuSe 1:4</w:t>
            </w:r>
          </w:p>
        </w:tc>
        <w:tc>
          <w:tcPr>
            <w:tcW w:type="dxa" w:w="2880"/>
          </w:tcPr>
          <w:p>
            <w:r/>
            <w:r>
              <w:rPr>
                <w:sz w:val="18"/>
              </w:rPr>
              <w:t>Indicative only</w:t>
            </w:r>
          </w:p>
        </w:tc>
        <w:tc>
          <w:tcPr>
            <w:tcW w:type="dxa" w:w="2880"/>
          </w:tcPr>
          <w:p>
            <w:r/>
            <w:r>
              <w:rPr>
                <w:sz w:val="18"/>
              </w:rPr>
              <w:t>Dominated by klockmannite, whose published model does not reproduce the observed intensities. Fractions should not be quoted without a better CuSe structure.</w:t>
            </w:r>
          </w:p>
        </w:tc>
      </w:tr>
      <w:tr>
        <w:tc>
          <w:tcPr>
            <w:tcW w:type="dxa" w:w="2880"/>
          </w:tcPr>
          <w:p>
            <w:r/>
            <w:r>
              <w:rPr>
                <w:sz w:val="18"/>
              </w:rPr>
              <w:t>CuSe</w:t>
            </w:r>
          </w:p>
        </w:tc>
        <w:tc>
          <w:tcPr>
            <w:tcW w:type="dxa" w:w="2880"/>
          </w:tcPr>
          <w:p>
            <w:r/>
            <w:r>
              <w:rPr>
                <w:sz w:val="18"/>
              </w:rPr>
              <w:t>Model limited</w:t>
            </w:r>
          </w:p>
        </w:tc>
        <w:tc>
          <w:tcPr>
            <w:tcW w:type="dxa" w:w="2880"/>
          </w:tcPr>
          <w:p>
            <w:r/>
            <w:r>
              <w:rPr>
                <w:sz w:val="18"/>
              </w:rPr>
              <w:t>Nearly single phase by peak inspection, yet Rwp remains high because the klockmannite model under-predicts its own low-angle reflections.</w:t>
            </w:r>
          </w:p>
        </w:tc>
      </w:tr>
    </w:tbl>
    <w:p/>
    <w:p>
      <w:r>
        <w:rPr>
          <w:b/>
          <w:i w:val="0"/>
        </w:rPr>
        <w:t>Comparison with the earlier estimate from the plotted figure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Sample</w:t>
            </w:r>
          </w:p>
        </w:tc>
        <w:tc>
          <w:tcPr>
            <w:tcW w:type="dxa" w:w="1728"/>
          </w:tcPr>
          <w:p>
            <w:r/>
            <w:r>
              <w:rPr>
                <w:b/>
                <w:sz w:val="18"/>
              </w:rPr>
              <w:t>Phase</w:t>
            </w:r>
          </w:p>
        </w:tc>
        <w:tc>
          <w:tcPr>
            <w:tcW w:type="dxa" w:w="1728"/>
          </w:tcPr>
          <w:p>
            <w:r/>
            <w:r>
              <w:rPr>
                <w:b/>
                <w:sz w:val="18"/>
              </w:rPr>
              <w:t>From digitised figure (wt%)</w:t>
            </w:r>
          </w:p>
        </w:tc>
        <w:tc>
          <w:tcPr>
            <w:tcW w:type="dxa" w:w="1728"/>
          </w:tcPr>
          <w:p>
            <w:r/>
            <w:r>
              <w:rPr>
                <w:b/>
                <w:sz w:val="18"/>
              </w:rPr>
              <w:t>Rietveld (wt%)</w:t>
            </w:r>
          </w:p>
        </w:tc>
        <w:tc>
          <w:tcPr>
            <w:tcW w:type="dxa" w:w="1728"/>
          </w:tcPr>
          <w:p>
            <w:r/>
            <w:r>
              <w:rPr>
                <w:b/>
                <w:sz w:val="18"/>
              </w:rPr>
              <w:t>Difference</w:t>
            </w:r>
          </w:p>
        </w:tc>
      </w:tr>
      <w:tr>
        <w:tc>
          <w:tcPr>
            <w:tcW w:type="dxa" w:w="1728"/>
          </w:tcPr>
          <w:p>
            <w:r/>
            <w:r>
              <w:rPr>
                <w:sz w:val="18"/>
              </w:rPr>
              <w:t>CuWO4-CuSe 4:1</w:t>
            </w:r>
          </w:p>
        </w:tc>
        <w:tc>
          <w:tcPr>
            <w:tcW w:type="dxa" w:w="1728"/>
          </w:tcPr>
          <w:p>
            <w:r/>
            <w:r>
              <w:rPr>
                <w:sz w:val="18"/>
              </w:rPr>
              <w:t>CuO tenorite</w:t>
            </w:r>
          </w:p>
        </w:tc>
        <w:tc>
          <w:tcPr>
            <w:tcW w:type="dxa" w:w="1728"/>
          </w:tcPr>
          <w:p>
            <w:r/>
            <w:r>
              <w:rPr>
                <w:sz w:val="18"/>
              </w:rPr>
              <w:t>55</w:t>
            </w:r>
          </w:p>
        </w:tc>
        <w:tc>
          <w:tcPr>
            <w:tcW w:type="dxa" w:w="1728"/>
          </w:tcPr>
          <w:p>
            <w:r/>
            <w:r>
              <w:rPr>
                <w:sz w:val="18"/>
              </w:rPr>
              <w:t>56.2</w:t>
            </w:r>
          </w:p>
        </w:tc>
        <w:tc>
          <w:tcPr>
            <w:tcW w:type="dxa" w:w="1728"/>
          </w:tcPr>
          <w:p>
            <w:r/>
            <w:r>
              <w:rPr>
                <w:sz w:val="18"/>
              </w:rPr>
              <w:t>+1.2</w:t>
            </w:r>
          </w:p>
        </w:tc>
      </w:tr>
      <w:tr>
        <w:tc>
          <w:tcPr>
            <w:tcW w:type="dxa" w:w="1728"/>
          </w:tcPr>
          <w:p>
            <w:r/>
            <w:r>
              <w:rPr>
                <w:sz w:val="18"/>
              </w:rPr>
              <w:t>CuWO4-CuSe 4:1</w:t>
            </w:r>
          </w:p>
        </w:tc>
        <w:tc>
          <w:tcPr>
            <w:tcW w:type="dxa" w:w="1728"/>
          </w:tcPr>
          <w:p>
            <w:r/>
            <w:r>
              <w:rPr>
                <w:sz w:val="18"/>
              </w:rPr>
              <w:t>Cu3Se2 umangite</w:t>
            </w:r>
          </w:p>
        </w:tc>
        <w:tc>
          <w:tcPr>
            <w:tcW w:type="dxa" w:w="1728"/>
          </w:tcPr>
          <w:p>
            <w:r/>
            <w:r>
              <w:rPr>
                <w:sz w:val="18"/>
              </w:rPr>
              <w:t>6</w:t>
            </w:r>
          </w:p>
        </w:tc>
        <w:tc>
          <w:tcPr>
            <w:tcW w:type="dxa" w:w="1728"/>
          </w:tcPr>
          <w:p>
            <w:r/>
            <w:r>
              <w:rPr>
                <w:sz w:val="18"/>
              </w:rPr>
              <w:t>6.9</w:t>
            </w:r>
          </w:p>
        </w:tc>
        <w:tc>
          <w:tcPr>
            <w:tcW w:type="dxa" w:w="1728"/>
          </w:tcPr>
          <w:p>
            <w:r/>
            <w:r>
              <w:rPr>
                <w:sz w:val="18"/>
              </w:rPr>
              <w:t>+0.9</w:t>
            </w:r>
          </w:p>
        </w:tc>
      </w:tr>
      <w:tr>
        <w:tc>
          <w:tcPr>
            <w:tcW w:type="dxa" w:w="1728"/>
          </w:tcPr>
          <w:p>
            <w:r/>
            <w:r>
              <w:rPr>
                <w:sz w:val="18"/>
              </w:rPr>
              <w:t>CuWO4-CuSe 4:1</w:t>
            </w:r>
          </w:p>
        </w:tc>
        <w:tc>
          <w:tcPr>
            <w:tcW w:type="dxa" w:w="1728"/>
          </w:tcPr>
          <w:p>
            <w:r/>
            <w:r>
              <w:rPr>
                <w:sz w:val="18"/>
              </w:rPr>
              <w:t>Cu2-xSe berzelianite</w:t>
            </w:r>
          </w:p>
        </w:tc>
        <w:tc>
          <w:tcPr>
            <w:tcW w:type="dxa" w:w="1728"/>
          </w:tcPr>
          <w:p>
            <w:r/>
            <w:r>
              <w:rPr>
                <w:sz w:val="18"/>
              </w:rPr>
              <w:t>38</w:t>
            </w:r>
          </w:p>
        </w:tc>
        <w:tc>
          <w:tcPr>
            <w:tcW w:type="dxa" w:w="1728"/>
          </w:tcPr>
          <w:p>
            <w:r/>
            <w:r>
              <w:rPr>
                <w:sz w:val="18"/>
              </w:rPr>
              <w:t>36.9</w:t>
            </w:r>
          </w:p>
        </w:tc>
        <w:tc>
          <w:tcPr>
            <w:tcW w:type="dxa" w:w="1728"/>
          </w:tcPr>
          <w:p>
            <w:r/>
            <w:r>
              <w:rPr>
                <w:sz w:val="18"/>
              </w:rPr>
              <w:t>-1.1</w:t>
            </w:r>
          </w:p>
        </w:tc>
      </w:tr>
      <w:tr>
        <w:tc>
          <w:tcPr>
            <w:tcW w:type="dxa" w:w="1728"/>
          </w:tcPr>
          <w:p>
            <w:r/>
            <w:r>
              <w:rPr>
                <w:sz w:val="18"/>
              </w:rPr>
              <w:t>CuWO4-CuSe 1:1</w:t>
            </w:r>
          </w:p>
        </w:tc>
        <w:tc>
          <w:tcPr>
            <w:tcW w:type="dxa" w:w="1728"/>
          </w:tcPr>
          <w:p>
            <w:r/>
            <w:r>
              <w:rPr>
                <w:sz w:val="18"/>
              </w:rPr>
              <w:t>Cu3Se2 umangite</w:t>
            </w:r>
          </w:p>
        </w:tc>
        <w:tc>
          <w:tcPr>
            <w:tcW w:type="dxa" w:w="1728"/>
          </w:tcPr>
          <w:p>
            <w:r/>
            <w:r>
              <w:rPr>
                <w:sz w:val="18"/>
              </w:rPr>
              <w:t>79</w:t>
            </w:r>
          </w:p>
        </w:tc>
        <w:tc>
          <w:tcPr>
            <w:tcW w:type="dxa" w:w="1728"/>
          </w:tcPr>
          <w:p>
            <w:r/>
            <w:r>
              <w:rPr>
                <w:sz w:val="18"/>
              </w:rPr>
              <w:t>46.2</w:t>
            </w:r>
          </w:p>
        </w:tc>
        <w:tc>
          <w:tcPr>
            <w:tcW w:type="dxa" w:w="1728"/>
          </w:tcPr>
          <w:p>
            <w:r/>
            <w:r>
              <w:rPr>
                <w:sz w:val="18"/>
              </w:rPr>
              <w:t>-32.8</w:t>
            </w:r>
          </w:p>
        </w:tc>
      </w:tr>
      <w:tr>
        <w:tc>
          <w:tcPr>
            <w:tcW w:type="dxa" w:w="1728"/>
          </w:tcPr>
          <w:p>
            <w:r/>
            <w:r>
              <w:rPr>
                <w:sz w:val="18"/>
              </w:rPr>
              <w:t>CuWO4-CuSe 1:1</w:t>
            </w:r>
          </w:p>
        </w:tc>
        <w:tc>
          <w:tcPr>
            <w:tcW w:type="dxa" w:w="1728"/>
          </w:tcPr>
          <w:p>
            <w:r/>
            <w:r>
              <w:rPr>
                <w:sz w:val="18"/>
              </w:rPr>
              <w:t>Cu2-xSe berzelianite</w:t>
            </w:r>
          </w:p>
        </w:tc>
        <w:tc>
          <w:tcPr>
            <w:tcW w:type="dxa" w:w="1728"/>
          </w:tcPr>
          <w:p>
            <w:r/>
            <w:r>
              <w:rPr>
                <w:sz w:val="18"/>
              </w:rPr>
              <w:t>9</w:t>
            </w:r>
          </w:p>
        </w:tc>
        <w:tc>
          <w:tcPr>
            <w:tcW w:type="dxa" w:w="1728"/>
          </w:tcPr>
          <w:p>
            <w:r/>
            <w:r>
              <w:rPr>
                <w:sz w:val="18"/>
              </w:rPr>
              <w:t>11.7</w:t>
            </w:r>
          </w:p>
        </w:tc>
        <w:tc>
          <w:tcPr>
            <w:tcW w:type="dxa" w:w="1728"/>
          </w:tcPr>
          <w:p>
            <w:r/>
            <w:r>
              <w:rPr>
                <w:sz w:val="18"/>
              </w:rPr>
              <w:t>+2.7</w:t>
            </w:r>
          </w:p>
        </w:tc>
      </w:tr>
      <w:tr>
        <w:tc>
          <w:tcPr>
            <w:tcW w:type="dxa" w:w="1728"/>
          </w:tcPr>
          <w:p>
            <w:r/>
            <w:r>
              <w:rPr>
                <w:sz w:val="18"/>
              </w:rPr>
              <w:t>CuWO4-CuSe 1:1</w:t>
            </w:r>
          </w:p>
        </w:tc>
        <w:tc>
          <w:tcPr>
            <w:tcW w:type="dxa" w:w="1728"/>
          </w:tcPr>
          <w:p>
            <w:r/>
            <w:r>
              <w:rPr>
                <w:sz w:val="18"/>
              </w:rPr>
              <w:t>CuSe klockmannite</w:t>
            </w:r>
          </w:p>
        </w:tc>
        <w:tc>
          <w:tcPr>
            <w:tcW w:type="dxa" w:w="1728"/>
          </w:tcPr>
          <w:p>
            <w:r/>
            <w:r>
              <w:rPr>
                <w:sz w:val="18"/>
              </w:rPr>
              <w:t>6</w:t>
            </w:r>
          </w:p>
        </w:tc>
        <w:tc>
          <w:tcPr>
            <w:tcW w:type="dxa" w:w="1728"/>
          </w:tcPr>
          <w:p>
            <w:r/>
            <w:r>
              <w:rPr>
                <w:sz w:val="18"/>
              </w:rPr>
              <w:t>34.8</w:t>
            </w:r>
          </w:p>
        </w:tc>
        <w:tc>
          <w:tcPr>
            <w:tcW w:type="dxa" w:w="1728"/>
          </w:tcPr>
          <w:p>
            <w:r/>
            <w:r>
              <w:rPr>
                <w:sz w:val="18"/>
              </w:rPr>
              <w:t>+28.8</w:t>
            </w:r>
          </w:p>
        </w:tc>
      </w:tr>
      <w:tr>
        <w:tc>
          <w:tcPr>
            <w:tcW w:type="dxa" w:w="1728"/>
          </w:tcPr>
          <w:p>
            <w:r/>
            <w:r>
              <w:rPr>
                <w:sz w:val="18"/>
              </w:rPr>
              <w:t>CuWO4-CuSe 1:1</w:t>
            </w:r>
          </w:p>
        </w:tc>
        <w:tc>
          <w:tcPr>
            <w:tcW w:type="dxa" w:w="1728"/>
          </w:tcPr>
          <w:p>
            <w:r/>
            <w:r>
              <w:rPr>
                <w:sz w:val="18"/>
              </w:rPr>
              <w:t>CuO tenorite</w:t>
            </w:r>
          </w:p>
        </w:tc>
        <w:tc>
          <w:tcPr>
            <w:tcW w:type="dxa" w:w="1728"/>
          </w:tcPr>
          <w:p>
            <w:r/>
            <w:r>
              <w:rPr>
                <w:sz w:val="18"/>
              </w:rPr>
              <w:t>6</w:t>
            </w:r>
          </w:p>
        </w:tc>
        <w:tc>
          <w:tcPr>
            <w:tcW w:type="dxa" w:w="1728"/>
          </w:tcPr>
          <w:p>
            <w:r/>
            <w:r>
              <w:rPr>
                <w:sz w:val="18"/>
              </w:rPr>
              <w:t>7.3</w:t>
            </w:r>
          </w:p>
        </w:tc>
        <w:tc>
          <w:tcPr>
            <w:tcW w:type="dxa" w:w="1728"/>
          </w:tcPr>
          <w:p>
            <w:r/>
            <w:r>
              <w:rPr>
                <w:sz w:val="18"/>
              </w:rPr>
              <w:t>+1.3</w:t>
            </w:r>
          </w:p>
        </w:tc>
      </w:tr>
      <w:tr>
        <w:tc>
          <w:tcPr>
            <w:tcW w:type="dxa" w:w="1728"/>
          </w:tcPr>
          <w:p>
            <w:r/>
            <w:r>
              <w:rPr>
                <w:sz w:val="18"/>
              </w:rPr>
              <w:t>CuWO4-CuSe 1:4</w:t>
            </w:r>
          </w:p>
        </w:tc>
        <w:tc>
          <w:tcPr>
            <w:tcW w:type="dxa" w:w="1728"/>
          </w:tcPr>
          <w:p>
            <w:r/>
            <w:r>
              <w:rPr>
                <w:sz w:val="18"/>
              </w:rPr>
              <w:t>CuSe klockmannite</w:t>
            </w:r>
          </w:p>
        </w:tc>
        <w:tc>
          <w:tcPr>
            <w:tcW w:type="dxa" w:w="1728"/>
          </w:tcPr>
          <w:p>
            <w:r/>
            <w:r>
              <w:rPr>
                <w:sz w:val="18"/>
              </w:rPr>
              <w:t>65</w:t>
            </w:r>
          </w:p>
        </w:tc>
        <w:tc>
          <w:tcPr>
            <w:tcW w:type="dxa" w:w="1728"/>
          </w:tcPr>
          <w:p>
            <w:r/>
            <w:r>
              <w:rPr>
                <w:sz w:val="18"/>
              </w:rPr>
              <w:t>85.8</w:t>
            </w:r>
          </w:p>
        </w:tc>
        <w:tc>
          <w:tcPr>
            <w:tcW w:type="dxa" w:w="1728"/>
          </w:tcPr>
          <w:p>
            <w:r/>
            <w:r>
              <w:rPr>
                <w:sz w:val="18"/>
              </w:rPr>
              <w:t>+20.8</w:t>
            </w:r>
          </w:p>
        </w:tc>
      </w:tr>
      <w:tr>
        <w:tc>
          <w:tcPr>
            <w:tcW w:type="dxa" w:w="1728"/>
          </w:tcPr>
          <w:p>
            <w:r/>
            <w:r>
              <w:rPr>
                <w:sz w:val="18"/>
              </w:rPr>
              <w:t>CuWO4-CuSe 1:4</w:t>
            </w:r>
          </w:p>
        </w:tc>
        <w:tc>
          <w:tcPr>
            <w:tcW w:type="dxa" w:w="1728"/>
          </w:tcPr>
          <w:p>
            <w:r/>
            <w:r>
              <w:rPr>
                <w:sz w:val="18"/>
              </w:rPr>
              <w:t>Cu2-xSe berzelianite</w:t>
            </w:r>
          </w:p>
        </w:tc>
        <w:tc>
          <w:tcPr>
            <w:tcW w:type="dxa" w:w="1728"/>
          </w:tcPr>
          <w:p>
            <w:r/>
            <w:r>
              <w:rPr>
                <w:sz w:val="18"/>
              </w:rPr>
              <w:t>29</w:t>
            </w:r>
          </w:p>
        </w:tc>
        <w:tc>
          <w:tcPr>
            <w:tcW w:type="dxa" w:w="1728"/>
          </w:tcPr>
          <w:p>
            <w:r/>
            <w:r>
              <w:rPr>
                <w:sz w:val="18"/>
              </w:rPr>
              <w:t>9.1</w:t>
            </w:r>
          </w:p>
        </w:tc>
        <w:tc>
          <w:tcPr>
            <w:tcW w:type="dxa" w:w="1728"/>
          </w:tcPr>
          <w:p>
            <w:r/>
            <w:r>
              <w:rPr>
                <w:sz w:val="18"/>
              </w:rPr>
              <w:t>-19.9</w:t>
            </w:r>
          </w:p>
        </w:tc>
      </w:tr>
      <w:tr>
        <w:tc>
          <w:tcPr>
            <w:tcW w:type="dxa" w:w="1728"/>
          </w:tcPr>
          <w:p>
            <w:r/>
            <w:r>
              <w:rPr>
                <w:sz w:val="18"/>
              </w:rPr>
              <w:t>CuWO4-CuSe 1:4</w:t>
            </w:r>
          </w:p>
        </w:tc>
        <w:tc>
          <w:tcPr>
            <w:tcW w:type="dxa" w:w="1728"/>
          </w:tcPr>
          <w:p>
            <w:r/>
            <w:r>
              <w:rPr>
                <w:sz w:val="18"/>
              </w:rPr>
              <w:t>CuO tenorite</w:t>
            </w:r>
          </w:p>
        </w:tc>
        <w:tc>
          <w:tcPr>
            <w:tcW w:type="dxa" w:w="1728"/>
          </w:tcPr>
          <w:p>
            <w:r/>
            <w:r>
              <w:rPr>
                <w:sz w:val="18"/>
              </w:rPr>
              <w:t>5</w:t>
            </w:r>
          </w:p>
        </w:tc>
        <w:tc>
          <w:tcPr>
            <w:tcW w:type="dxa" w:w="1728"/>
          </w:tcPr>
          <w:p>
            <w:r/>
            <w:r>
              <w:rPr>
                <w:sz w:val="18"/>
              </w:rPr>
              <w:t>1.1</w:t>
            </w:r>
          </w:p>
        </w:tc>
        <w:tc>
          <w:tcPr>
            <w:tcW w:type="dxa" w:w="1728"/>
          </w:tcPr>
          <w:p>
            <w:r/>
            <w:r>
              <w:rPr>
                <w:sz w:val="18"/>
              </w:rPr>
              <w:t>-3.9</w:t>
            </w:r>
          </w:p>
        </w:tc>
      </w:tr>
      <w:tr>
        <w:tc>
          <w:tcPr>
            <w:tcW w:type="dxa" w:w="1728"/>
          </w:tcPr>
          <w:p>
            <w:r/>
            <w:r>
              <w:rPr>
                <w:sz w:val="18"/>
              </w:rPr>
              <w:t>CuWO4-CuSe 1:4</w:t>
            </w:r>
          </w:p>
        </w:tc>
        <w:tc>
          <w:tcPr>
            <w:tcW w:type="dxa" w:w="1728"/>
          </w:tcPr>
          <w:p>
            <w:r/>
            <w:r>
              <w:rPr>
                <w:sz w:val="18"/>
              </w:rPr>
              <w:t>Cu3Se2 umangite</w:t>
            </w:r>
          </w:p>
        </w:tc>
        <w:tc>
          <w:tcPr>
            <w:tcW w:type="dxa" w:w="1728"/>
          </w:tcPr>
          <w:p>
            <w:r/>
            <w:r>
              <w:rPr>
                <w:sz w:val="18"/>
              </w:rPr>
              <w:t>1</w:t>
            </w:r>
          </w:p>
        </w:tc>
        <w:tc>
          <w:tcPr>
            <w:tcW w:type="dxa" w:w="1728"/>
          </w:tcPr>
          <w:p>
            <w:r/>
            <w:r>
              <w:rPr>
                <w:sz w:val="18"/>
              </w:rPr>
              <w:t>4.0</w:t>
            </w:r>
          </w:p>
        </w:tc>
        <w:tc>
          <w:tcPr>
            <w:tcW w:type="dxa" w:w="1728"/>
          </w:tcPr>
          <w:p>
            <w:r/>
            <w:r>
              <w:rPr>
                <w:sz w:val="18"/>
              </w:rPr>
              <w:t>+3.0</w:t>
            </w:r>
          </w:p>
        </w:tc>
      </w:tr>
      <w:tr>
        <w:tc>
          <w:tcPr>
            <w:tcW w:type="dxa" w:w="1728"/>
          </w:tcPr>
          <w:p>
            <w:r/>
            <w:r>
              <w:rPr>
                <w:sz w:val="18"/>
              </w:rPr>
              <w:t>CuSe</w:t>
            </w:r>
          </w:p>
        </w:tc>
        <w:tc>
          <w:tcPr>
            <w:tcW w:type="dxa" w:w="1728"/>
          </w:tcPr>
          <w:p>
            <w:r/>
            <w:r>
              <w:rPr>
                <w:sz w:val="18"/>
              </w:rPr>
              <w:t>CuSe klockmannite</w:t>
            </w:r>
          </w:p>
        </w:tc>
        <w:tc>
          <w:tcPr>
            <w:tcW w:type="dxa" w:w="1728"/>
          </w:tcPr>
          <w:p>
            <w:r/>
            <w:r>
              <w:rPr>
                <w:sz w:val="18"/>
              </w:rPr>
              <w:t>90</w:t>
            </w:r>
          </w:p>
        </w:tc>
        <w:tc>
          <w:tcPr>
            <w:tcW w:type="dxa" w:w="1728"/>
          </w:tcPr>
          <w:p>
            <w:r/>
            <w:r>
              <w:rPr>
                <w:sz w:val="18"/>
              </w:rPr>
              <w:t>95.6</w:t>
            </w:r>
          </w:p>
        </w:tc>
        <w:tc>
          <w:tcPr>
            <w:tcW w:type="dxa" w:w="1728"/>
          </w:tcPr>
          <w:p>
            <w:r/>
            <w:r>
              <w:rPr>
                <w:sz w:val="18"/>
              </w:rPr>
              <w:t>+5.6</w:t>
            </w:r>
          </w:p>
        </w:tc>
      </w:tr>
      <w:tr>
        <w:tc>
          <w:tcPr>
            <w:tcW w:type="dxa" w:w="1728"/>
          </w:tcPr>
          <w:p>
            <w:r/>
            <w:r>
              <w:rPr>
                <w:sz w:val="18"/>
              </w:rPr>
              <w:t>CuSe</w:t>
            </w:r>
          </w:p>
        </w:tc>
        <w:tc>
          <w:tcPr>
            <w:tcW w:type="dxa" w:w="1728"/>
          </w:tcPr>
          <w:p>
            <w:r/>
            <w:r>
              <w:rPr>
                <w:sz w:val="18"/>
              </w:rPr>
              <w:t>Cu2-xSe berzelianite</w:t>
            </w:r>
          </w:p>
        </w:tc>
        <w:tc>
          <w:tcPr>
            <w:tcW w:type="dxa" w:w="1728"/>
          </w:tcPr>
          <w:p>
            <w:r/>
            <w:r>
              <w:rPr>
                <w:sz w:val="18"/>
              </w:rPr>
              <w:t>10</w:t>
            </w:r>
          </w:p>
        </w:tc>
        <w:tc>
          <w:tcPr>
            <w:tcW w:type="dxa" w:w="1728"/>
          </w:tcPr>
          <w:p>
            <w:r/>
            <w:r>
              <w:rPr>
                <w:sz w:val="18"/>
              </w:rPr>
              <w:t>4.4</w:t>
            </w:r>
          </w:p>
        </w:tc>
        <w:tc>
          <w:tcPr>
            <w:tcW w:type="dxa" w:w="1728"/>
          </w:tcPr>
          <w:p>
            <w:r/>
            <w:r>
              <w:rPr>
                <w:sz w:val="18"/>
              </w:rPr>
              <w:t>-5.6</w:t>
            </w:r>
          </w:p>
        </w:tc>
      </w:tr>
    </w:tbl>
    <w:p/>
    <w:p>
      <w:r>
        <w:rPr>
          <w:b w:val="0"/>
          <w:i w:val="0"/>
        </w:rPr>
        <w:t>The two independent routes agree closely for the 4:1 sample and rank the phases identically everywhere. The largest divergences are in the klockmannite-bearing samples, consistent with the structural model limitation rather than with the digitisation.</w:t>
      </w:r>
    </w:p>
    <w:p>
      <w:pPr>
        <w:pStyle w:val="Heading1"/>
      </w:pPr>
      <w:r>
        <w:t>4. Refined lattice parameters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8"/>
              </w:rPr>
              <w:t>Sample</w:t>
            </w:r>
          </w:p>
        </w:tc>
        <w:tc>
          <w:tcPr>
            <w:tcW w:type="dxa" w:w="864"/>
          </w:tcPr>
          <w:p>
            <w:r/>
            <w:r>
              <w:rPr>
                <w:b/>
                <w:sz w:val="18"/>
              </w:rPr>
              <w:t>Phase</w:t>
            </w:r>
          </w:p>
        </w:tc>
        <w:tc>
          <w:tcPr>
            <w:tcW w:type="dxa" w:w="864"/>
          </w:tcPr>
          <w:p>
            <w:r/>
            <w:r>
              <w:rPr>
                <w:b/>
                <w:sz w:val="18"/>
              </w:rPr>
              <w:t>Space group</w:t>
            </w:r>
          </w:p>
        </w:tc>
        <w:tc>
          <w:tcPr>
            <w:tcW w:type="dxa" w:w="864"/>
          </w:tcPr>
          <w:p>
            <w:r/>
            <w:r>
              <w:rPr>
                <w:b/>
                <w:sz w:val="18"/>
              </w:rPr>
              <w:t>a (A)</w:t>
            </w:r>
          </w:p>
        </w:tc>
        <w:tc>
          <w:tcPr>
            <w:tcW w:type="dxa" w:w="864"/>
          </w:tcPr>
          <w:p>
            <w:r/>
            <w:r>
              <w:rPr>
                <w:b/>
                <w:sz w:val="18"/>
              </w:rPr>
              <w:t>b (A)</w:t>
            </w:r>
          </w:p>
        </w:tc>
        <w:tc>
          <w:tcPr>
            <w:tcW w:type="dxa" w:w="864"/>
          </w:tcPr>
          <w:p>
            <w:r/>
            <w:r>
              <w:rPr>
                <w:b/>
                <w:sz w:val="18"/>
              </w:rPr>
              <w:t>c (A)</w:t>
            </w:r>
          </w:p>
        </w:tc>
        <w:tc>
          <w:tcPr>
            <w:tcW w:type="dxa" w:w="864"/>
          </w:tcPr>
          <w:p>
            <w:r/>
            <w:r>
              <w:rPr>
                <w:b/>
                <w:sz w:val="18"/>
              </w:rPr>
              <w:t>alpha (deg)</w:t>
            </w:r>
          </w:p>
        </w:tc>
        <w:tc>
          <w:tcPr>
            <w:tcW w:type="dxa" w:w="864"/>
          </w:tcPr>
          <w:p>
            <w:r/>
            <w:r>
              <w:rPr>
                <w:b/>
                <w:sz w:val="18"/>
              </w:rPr>
              <w:t>beta (deg)</w:t>
            </w:r>
          </w:p>
        </w:tc>
        <w:tc>
          <w:tcPr>
            <w:tcW w:type="dxa" w:w="864"/>
          </w:tcPr>
          <w:p>
            <w:r/>
            <w:r>
              <w:rPr>
                <w:b/>
                <w:sz w:val="18"/>
              </w:rPr>
              <w:t>gamma (deg)</w:t>
            </w:r>
          </w:p>
        </w:tc>
        <w:tc>
          <w:tcPr>
            <w:tcW w:type="dxa" w:w="864"/>
          </w:tcPr>
          <w:p>
            <w:r/>
            <w:r>
              <w:rPr>
                <w:b/>
                <w:sz w:val="18"/>
              </w:rPr>
              <w:t>V (A^3)</w:t>
            </w:r>
          </w:p>
        </w:tc>
      </w:tr>
      <w:tr>
        <w:tc>
          <w:tcPr>
            <w:tcW w:type="dxa" w:w="864"/>
          </w:tcPr>
          <w:p>
            <w:r/>
            <w:r>
              <w:rPr>
                <w:sz w:val="18"/>
              </w:rPr>
              <w:t>CuWO4</w:t>
            </w:r>
          </w:p>
        </w:tc>
        <w:tc>
          <w:tcPr>
            <w:tcW w:type="dxa" w:w="864"/>
          </w:tcPr>
          <w:p>
            <w:r/>
            <w:r>
              <w:rPr>
                <w:sz w:val="18"/>
              </w:rPr>
              <w:t>CuWO4</w:t>
            </w:r>
          </w:p>
        </w:tc>
        <w:tc>
          <w:tcPr>
            <w:tcW w:type="dxa" w:w="864"/>
          </w:tcPr>
          <w:p>
            <w:r/>
            <w:r>
              <w:rPr>
                <w:sz w:val="18"/>
              </w:rPr>
              <w:t>P-1</w:t>
            </w:r>
          </w:p>
        </w:tc>
        <w:tc>
          <w:tcPr>
            <w:tcW w:type="dxa" w:w="864"/>
          </w:tcPr>
          <w:p>
            <w:r/>
            <w:r>
              <w:rPr>
                <w:sz w:val="18"/>
              </w:rPr>
              <w:t>4.7079</w:t>
            </w:r>
          </w:p>
        </w:tc>
        <w:tc>
          <w:tcPr>
            <w:tcW w:type="dxa" w:w="864"/>
          </w:tcPr>
          <w:p>
            <w:r/>
            <w:r>
              <w:rPr>
                <w:sz w:val="18"/>
              </w:rPr>
              <w:t>5.8423</w:t>
            </w:r>
          </w:p>
        </w:tc>
        <w:tc>
          <w:tcPr>
            <w:tcW w:type="dxa" w:w="864"/>
          </w:tcPr>
          <w:p>
            <w:r/>
            <w:r>
              <w:rPr>
                <w:sz w:val="18"/>
              </w:rPr>
              <w:t>4.8816</w:t>
            </w:r>
          </w:p>
        </w:tc>
        <w:tc>
          <w:tcPr>
            <w:tcW w:type="dxa" w:w="864"/>
          </w:tcPr>
          <w:p>
            <w:r/>
            <w:r>
              <w:rPr>
                <w:sz w:val="18"/>
              </w:rPr>
              <w:t>91.653</w:t>
            </w:r>
          </w:p>
        </w:tc>
        <w:tc>
          <w:tcPr>
            <w:tcW w:type="dxa" w:w="864"/>
          </w:tcPr>
          <w:p>
            <w:r/>
            <w:r>
              <w:rPr>
                <w:sz w:val="18"/>
              </w:rPr>
              <w:t>92.534</w:t>
            </w:r>
          </w:p>
        </w:tc>
        <w:tc>
          <w:tcPr>
            <w:tcW w:type="dxa" w:w="864"/>
          </w:tcPr>
          <w:p>
            <w:r/>
            <w:r>
              <w:rPr>
                <w:sz w:val="18"/>
              </w:rPr>
              <w:t>82.756</w:t>
            </w:r>
          </w:p>
        </w:tc>
        <w:tc>
          <w:tcPr>
            <w:tcW w:type="dxa" w:w="864"/>
          </w:tcPr>
          <w:p>
            <w:r/>
            <w:r>
              <w:rPr>
                <w:sz w:val="18"/>
              </w:rPr>
              <w:t>133.03</w:t>
            </w:r>
          </w:p>
        </w:tc>
      </w:tr>
      <w:tr>
        <w:tc>
          <w:tcPr>
            <w:tcW w:type="dxa" w:w="864"/>
          </w:tcPr>
          <w:p>
            <w:r/>
            <w:r>
              <w:rPr>
                <w:sz w:val="18"/>
              </w:rPr>
              <w:t>CuWO4-CuSe 4:1</w:t>
            </w:r>
          </w:p>
        </w:tc>
        <w:tc>
          <w:tcPr>
            <w:tcW w:type="dxa" w:w="864"/>
          </w:tcPr>
          <w:p>
            <w:r/>
            <w:r>
              <w:rPr>
                <w:sz w:val="18"/>
              </w:rPr>
              <w:t>CuO tenorite</w:t>
            </w:r>
          </w:p>
        </w:tc>
        <w:tc>
          <w:tcPr>
            <w:tcW w:type="dxa" w:w="864"/>
          </w:tcPr>
          <w:p>
            <w:r/>
            <w:r>
              <w:rPr>
                <w:sz w:val="18"/>
              </w:rPr>
              <w:t>C2/c</w:t>
            </w:r>
          </w:p>
        </w:tc>
        <w:tc>
          <w:tcPr>
            <w:tcW w:type="dxa" w:w="864"/>
          </w:tcPr>
          <w:p>
            <w:r/>
            <w:r>
              <w:rPr>
                <w:sz w:val="18"/>
              </w:rPr>
              <w:t>4.6884</w:t>
            </w:r>
          </w:p>
        </w:tc>
        <w:tc>
          <w:tcPr>
            <w:tcW w:type="dxa" w:w="864"/>
          </w:tcPr>
          <w:p>
            <w:r/>
            <w:r>
              <w:rPr>
                <w:sz w:val="18"/>
              </w:rPr>
              <w:t>3.4249</w:t>
            </w:r>
          </w:p>
        </w:tc>
        <w:tc>
          <w:tcPr>
            <w:tcW w:type="dxa" w:w="864"/>
          </w:tcPr>
          <w:p>
            <w:r/>
            <w:r>
              <w:rPr>
                <w:sz w:val="18"/>
              </w:rPr>
              <w:t>5.1312</w:t>
            </w:r>
          </w:p>
        </w:tc>
        <w:tc>
          <w:tcPr>
            <w:tcW w:type="dxa" w:w="864"/>
          </w:tcPr>
          <w:p>
            <w:r/>
            <w:r>
              <w:rPr>
                <w:sz w:val="18"/>
              </w:rPr>
              <w:t>90.000</w:t>
            </w:r>
          </w:p>
        </w:tc>
        <w:tc>
          <w:tcPr>
            <w:tcW w:type="dxa" w:w="864"/>
          </w:tcPr>
          <w:p>
            <w:r/>
            <w:r>
              <w:rPr>
                <w:sz w:val="18"/>
              </w:rPr>
              <w:t>99.408</w:t>
            </w:r>
          </w:p>
        </w:tc>
        <w:tc>
          <w:tcPr>
            <w:tcW w:type="dxa" w:w="864"/>
          </w:tcPr>
          <w:p>
            <w:r/>
            <w:r>
              <w:rPr>
                <w:sz w:val="18"/>
              </w:rPr>
              <w:t>90.000</w:t>
            </w:r>
          </w:p>
        </w:tc>
        <w:tc>
          <w:tcPr>
            <w:tcW w:type="dxa" w:w="864"/>
          </w:tcPr>
          <w:p>
            <w:r/>
            <w:r>
              <w:rPr>
                <w:sz w:val="18"/>
              </w:rPr>
              <w:t>81.29</w:t>
            </w:r>
          </w:p>
        </w:tc>
      </w:tr>
      <w:tr>
        <w:tc>
          <w:tcPr>
            <w:tcW w:type="dxa" w:w="864"/>
          </w:tcPr>
          <w:p>
            <w:r/>
            <w:r>
              <w:rPr>
                <w:sz w:val="18"/>
              </w:rPr>
              <w:t>CuWO4-CuSe 4:1</w:t>
            </w:r>
          </w:p>
        </w:tc>
        <w:tc>
          <w:tcPr>
            <w:tcW w:type="dxa" w:w="864"/>
          </w:tcPr>
          <w:p>
            <w:r/>
            <w:r>
              <w:rPr>
                <w:sz w:val="18"/>
              </w:rPr>
              <w:t>Cu3Se2 umangite</w:t>
            </w:r>
          </w:p>
        </w:tc>
        <w:tc>
          <w:tcPr>
            <w:tcW w:type="dxa" w:w="864"/>
          </w:tcPr>
          <w:p>
            <w:r/>
            <w:r>
              <w:rPr>
                <w:sz w:val="18"/>
              </w:rPr>
              <w:t>P-42_1m</w:t>
            </w:r>
          </w:p>
        </w:tc>
        <w:tc>
          <w:tcPr>
            <w:tcW w:type="dxa" w:w="864"/>
          </w:tcPr>
          <w:p>
            <w:r/>
            <w:r>
              <w:rPr>
                <w:sz w:val="18"/>
              </w:rPr>
              <w:t>6.4036</w:t>
            </w:r>
          </w:p>
        </w:tc>
        <w:tc>
          <w:tcPr>
            <w:tcW w:type="dxa" w:w="864"/>
          </w:tcPr>
          <w:p>
            <w:r/>
            <w:r>
              <w:rPr>
                <w:sz w:val="18"/>
              </w:rPr>
              <w:t>6.4036</w:t>
            </w:r>
          </w:p>
        </w:tc>
        <w:tc>
          <w:tcPr>
            <w:tcW w:type="dxa" w:w="864"/>
          </w:tcPr>
          <w:p>
            <w:r/>
            <w:r>
              <w:rPr>
                <w:sz w:val="18"/>
              </w:rPr>
              <w:t>4.2784</w:t>
            </w:r>
          </w:p>
        </w:tc>
        <w:tc>
          <w:tcPr>
            <w:tcW w:type="dxa" w:w="864"/>
          </w:tcPr>
          <w:p>
            <w:r/>
            <w:r>
              <w:rPr>
                <w:sz w:val="18"/>
              </w:rPr>
              <w:t>90.000</w:t>
            </w:r>
          </w:p>
        </w:tc>
        <w:tc>
          <w:tcPr>
            <w:tcW w:type="dxa" w:w="864"/>
          </w:tcPr>
          <w:p>
            <w:r/>
            <w:r>
              <w:rPr>
                <w:sz w:val="18"/>
              </w:rPr>
              <w:t>90.000</w:t>
            </w:r>
          </w:p>
        </w:tc>
        <w:tc>
          <w:tcPr>
            <w:tcW w:type="dxa" w:w="864"/>
          </w:tcPr>
          <w:p>
            <w:r/>
            <w:r>
              <w:rPr>
                <w:sz w:val="18"/>
              </w:rPr>
              <w:t>90.000</w:t>
            </w:r>
          </w:p>
        </w:tc>
        <w:tc>
          <w:tcPr>
            <w:tcW w:type="dxa" w:w="864"/>
          </w:tcPr>
          <w:p>
            <w:r/>
            <w:r>
              <w:rPr>
                <w:sz w:val="18"/>
              </w:rPr>
              <w:t>175.44</w:t>
            </w:r>
          </w:p>
        </w:tc>
      </w:tr>
      <w:tr>
        <w:tc>
          <w:tcPr>
            <w:tcW w:type="dxa" w:w="864"/>
          </w:tcPr>
          <w:p>
            <w:r/>
            <w:r>
              <w:rPr>
                <w:sz w:val="18"/>
              </w:rPr>
              <w:t>CuWO4-CuSe 4:1</w:t>
            </w:r>
          </w:p>
        </w:tc>
        <w:tc>
          <w:tcPr>
            <w:tcW w:type="dxa" w:w="864"/>
          </w:tcPr>
          <w:p>
            <w:r/>
            <w:r>
              <w:rPr>
                <w:sz w:val="18"/>
              </w:rPr>
              <w:t>Cu2-xSe berzelianite</w:t>
            </w:r>
          </w:p>
        </w:tc>
        <w:tc>
          <w:tcPr>
            <w:tcW w:type="dxa" w:w="864"/>
          </w:tcPr>
          <w:p>
            <w:r/>
            <w:r>
              <w:rPr>
                <w:sz w:val="18"/>
              </w:rPr>
              <w:t>Fm-3m</w:t>
            </w:r>
          </w:p>
        </w:tc>
        <w:tc>
          <w:tcPr>
            <w:tcW w:type="dxa" w:w="864"/>
          </w:tcPr>
          <w:p>
            <w:r/>
            <w:r>
              <w:rPr>
                <w:sz w:val="18"/>
              </w:rPr>
              <w:t>5.7070</w:t>
            </w:r>
          </w:p>
        </w:tc>
        <w:tc>
          <w:tcPr>
            <w:tcW w:type="dxa" w:w="864"/>
          </w:tcPr>
          <w:p>
            <w:r/>
            <w:r>
              <w:rPr>
                <w:sz w:val="18"/>
              </w:rPr>
              <w:t>5.7070</w:t>
            </w:r>
          </w:p>
        </w:tc>
        <w:tc>
          <w:tcPr>
            <w:tcW w:type="dxa" w:w="864"/>
          </w:tcPr>
          <w:p>
            <w:r/>
            <w:r>
              <w:rPr>
                <w:sz w:val="18"/>
              </w:rPr>
              <w:t>5.7070</w:t>
            </w:r>
          </w:p>
        </w:tc>
        <w:tc>
          <w:tcPr>
            <w:tcW w:type="dxa" w:w="864"/>
          </w:tcPr>
          <w:p>
            <w:r/>
            <w:r>
              <w:rPr>
                <w:sz w:val="18"/>
              </w:rPr>
              <w:t>90.000</w:t>
            </w:r>
          </w:p>
        </w:tc>
        <w:tc>
          <w:tcPr>
            <w:tcW w:type="dxa" w:w="864"/>
          </w:tcPr>
          <w:p>
            <w:r/>
            <w:r>
              <w:rPr>
                <w:sz w:val="18"/>
              </w:rPr>
              <w:t>90.000</w:t>
            </w:r>
          </w:p>
        </w:tc>
        <w:tc>
          <w:tcPr>
            <w:tcW w:type="dxa" w:w="864"/>
          </w:tcPr>
          <w:p>
            <w:r/>
            <w:r>
              <w:rPr>
                <w:sz w:val="18"/>
              </w:rPr>
              <w:t>90.000</w:t>
            </w:r>
          </w:p>
        </w:tc>
        <w:tc>
          <w:tcPr>
            <w:tcW w:type="dxa" w:w="864"/>
          </w:tcPr>
          <w:p>
            <w:r/>
            <w:r>
              <w:rPr>
                <w:sz w:val="18"/>
              </w:rPr>
              <w:t>185.88</w:t>
            </w:r>
          </w:p>
        </w:tc>
      </w:tr>
      <w:tr>
        <w:tc>
          <w:tcPr>
            <w:tcW w:type="dxa" w:w="864"/>
          </w:tcPr>
          <w:p>
            <w:r/>
            <w:r>
              <w:rPr>
                <w:sz w:val="18"/>
              </w:rPr>
              <w:t>CuWO4-CuSe 1:1</w:t>
            </w:r>
          </w:p>
        </w:tc>
        <w:tc>
          <w:tcPr>
            <w:tcW w:type="dxa" w:w="864"/>
          </w:tcPr>
          <w:p>
            <w:r/>
            <w:r>
              <w:rPr>
                <w:sz w:val="18"/>
              </w:rPr>
              <w:t>Cu3Se2 umangite</w:t>
            </w:r>
          </w:p>
        </w:tc>
        <w:tc>
          <w:tcPr>
            <w:tcW w:type="dxa" w:w="864"/>
          </w:tcPr>
          <w:p>
            <w:r/>
            <w:r>
              <w:rPr>
                <w:sz w:val="18"/>
              </w:rPr>
              <w:t>P-42_1m</w:t>
            </w:r>
          </w:p>
        </w:tc>
        <w:tc>
          <w:tcPr>
            <w:tcW w:type="dxa" w:w="864"/>
          </w:tcPr>
          <w:p>
            <w:r/>
            <w:r>
              <w:rPr>
                <w:sz w:val="18"/>
              </w:rPr>
              <w:t>6.4043</w:t>
            </w:r>
          </w:p>
        </w:tc>
        <w:tc>
          <w:tcPr>
            <w:tcW w:type="dxa" w:w="864"/>
          </w:tcPr>
          <w:p>
            <w:r/>
            <w:r>
              <w:rPr>
                <w:sz w:val="18"/>
              </w:rPr>
              <w:t>6.4043</w:t>
            </w:r>
          </w:p>
        </w:tc>
        <w:tc>
          <w:tcPr>
            <w:tcW w:type="dxa" w:w="864"/>
          </w:tcPr>
          <w:p>
            <w:r/>
            <w:r>
              <w:rPr>
                <w:sz w:val="18"/>
              </w:rPr>
              <w:t>4.2798</w:t>
            </w:r>
          </w:p>
        </w:tc>
        <w:tc>
          <w:tcPr>
            <w:tcW w:type="dxa" w:w="864"/>
          </w:tcPr>
          <w:p>
            <w:r/>
            <w:r>
              <w:rPr>
                <w:sz w:val="18"/>
              </w:rPr>
              <w:t>90.000</w:t>
            </w:r>
          </w:p>
        </w:tc>
        <w:tc>
          <w:tcPr>
            <w:tcW w:type="dxa" w:w="864"/>
          </w:tcPr>
          <w:p>
            <w:r/>
            <w:r>
              <w:rPr>
                <w:sz w:val="18"/>
              </w:rPr>
              <w:t>90.000</w:t>
            </w:r>
          </w:p>
        </w:tc>
        <w:tc>
          <w:tcPr>
            <w:tcW w:type="dxa" w:w="864"/>
          </w:tcPr>
          <w:p>
            <w:r/>
            <w:r>
              <w:rPr>
                <w:sz w:val="18"/>
              </w:rPr>
              <w:t>90.000</w:t>
            </w:r>
          </w:p>
        </w:tc>
        <w:tc>
          <w:tcPr>
            <w:tcW w:type="dxa" w:w="864"/>
          </w:tcPr>
          <w:p>
            <w:r/>
            <w:r>
              <w:rPr>
                <w:sz w:val="18"/>
              </w:rPr>
              <w:t>175.54</w:t>
            </w:r>
          </w:p>
        </w:tc>
      </w:tr>
      <w:tr>
        <w:tc>
          <w:tcPr>
            <w:tcW w:type="dxa" w:w="864"/>
          </w:tcPr>
          <w:p>
            <w:r/>
            <w:r>
              <w:rPr>
                <w:sz w:val="18"/>
              </w:rPr>
              <w:t>CuWO4-CuSe 1:1</w:t>
            </w:r>
          </w:p>
        </w:tc>
        <w:tc>
          <w:tcPr>
            <w:tcW w:type="dxa" w:w="864"/>
          </w:tcPr>
          <w:p>
            <w:r/>
            <w:r>
              <w:rPr>
                <w:sz w:val="18"/>
              </w:rPr>
              <w:t>Cu2-xSe berzelianite</w:t>
            </w:r>
          </w:p>
        </w:tc>
        <w:tc>
          <w:tcPr>
            <w:tcW w:type="dxa" w:w="864"/>
          </w:tcPr>
          <w:p>
            <w:r/>
            <w:r>
              <w:rPr>
                <w:sz w:val="18"/>
              </w:rPr>
              <w:t>Fm-3m</w:t>
            </w:r>
          </w:p>
        </w:tc>
        <w:tc>
          <w:tcPr>
            <w:tcW w:type="dxa" w:w="864"/>
          </w:tcPr>
          <w:p>
            <w:r/>
            <w:r>
              <w:rPr>
                <w:sz w:val="18"/>
              </w:rPr>
              <w:t>5.7144</w:t>
            </w:r>
          </w:p>
        </w:tc>
        <w:tc>
          <w:tcPr>
            <w:tcW w:type="dxa" w:w="864"/>
          </w:tcPr>
          <w:p>
            <w:r/>
            <w:r>
              <w:rPr>
                <w:sz w:val="18"/>
              </w:rPr>
              <w:t>5.7144</w:t>
            </w:r>
          </w:p>
        </w:tc>
        <w:tc>
          <w:tcPr>
            <w:tcW w:type="dxa" w:w="864"/>
          </w:tcPr>
          <w:p>
            <w:r/>
            <w:r>
              <w:rPr>
                <w:sz w:val="18"/>
              </w:rPr>
              <w:t>5.7144</w:t>
            </w:r>
          </w:p>
        </w:tc>
        <w:tc>
          <w:tcPr>
            <w:tcW w:type="dxa" w:w="864"/>
          </w:tcPr>
          <w:p>
            <w:r/>
            <w:r>
              <w:rPr>
                <w:sz w:val="18"/>
              </w:rPr>
              <w:t>90.000</w:t>
            </w:r>
          </w:p>
        </w:tc>
        <w:tc>
          <w:tcPr>
            <w:tcW w:type="dxa" w:w="864"/>
          </w:tcPr>
          <w:p>
            <w:r/>
            <w:r>
              <w:rPr>
                <w:sz w:val="18"/>
              </w:rPr>
              <w:t>90.000</w:t>
            </w:r>
          </w:p>
        </w:tc>
        <w:tc>
          <w:tcPr>
            <w:tcW w:type="dxa" w:w="864"/>
          </w:tcPr>
          <w:p>
            <w:r/>
            <w:r>
              <w:rPr>
                <w:sz w:val="18"/>
              </w:rPr>
              <w:t>90.000</w:t>
            </w:r>
          </w:p>
        </w:tc>
        <w:tc>
          <w:tcPr>
            <w:tcW w:type="dxa" w:w="864"/>
          </w:tcPr>
          <w:p>
            <w:r/>
            <w:r>
              <w:rPr>
                <w:sz w:val="18"/>
              </w:rPr>
              <w:t>186.60</w:t>
            </w:r>
          </w:p>
        </w:tc>
      </w:tr>
      <w:tr>
        <w:tc>
          <w:tcPr>
            <w:tcW w:type="dxa" w:w="864"/>
          </w:tcPr>
          <w:p>
            <w:r/>
            <w:r>
              <w:rPr>
                <w:sz w:val="18"/>
              </w:rPr>
              <w:t>CuWO4-CuSe 1:1</w:t>
            </w:r>
          </w:p>
        </w:tc>
        <w:tc>
          <w:tcPr>
            <w:tcW w:type="dxa" w:w="864"/>
          </w:tcPr>
          <w:p>
            <w:r/>
            <w:r>
              <w:rPr>
                <w:sz w:val="18"/>
              </w:rPr>
              <w:t>CuSe klockmannite</w:t>
            </w:r>
          </w:p>
        </w:tc>
        <w:tc>
          <w:tcPr>
            <w:tcW w:type="dxa" w:w="864"/>
          </w:tcPr>
          <w:p>
            <w:r/>
            <w:r>
              <w:rPr>
                <w:sz w:val="18"/>
              </w:rPr>
              <w:t>P6_3/mmc</w:t>
            </w:r>
          </w:p>
        </w:tc>
        <w:tc>
          <w:tcPr>
            <w:tcW w:type="dxa" w:w="864"/>
          </w:tcPr>
          <w:p>
            <w:r/>
            <w:r>
              <w:rPr>
                <w:sz w:val="18"/>
              </w:rPr>
              <w:t>3.9448</w:t>
            </w:r>
          </w:p>
        </w:tc>
        <w:tc>
          <w:tcPr>
            <w:tcW w:type="dxa" w:w="864"/>
          </w:tcPr>
          <w:p>
            <w:r/>
            <w:r>
              <w:rPr>
                <w:sz w:val="18"/>
              </w:rPr>
              <w:t>3.9448</w:t>
            </w:r>
          </w:p>
        </w:tc>
        <w:tc>
          <w:tcPr>
            <w:tcW w:type="dxa" w:w="864"/>
          </w:tcPr>
          <w:p>
            <w:r/>
            <w:r>
              <w:rPr>
                <w:sz w:val="18"/>
              </w:rPr>
              <w:t>17.2619</w:t>
            </w:r>
          </w:p>
        </w:tc>
        <w:tc>
          <w:tcPr>
            <w:tcW w:type="dxa" w:w="864"/>
          </w:tcPr>
          <w:p>
            <w:r/>
            <w:r>
              <w:rPr>
                <w:sz w:val="18"/>
              </w:rPr>
              <w:t>90.000</w:t>
            </w:r>
          </w:p>
        </w:tc>
        <w:tc>
          <w:tcPr>
            <w:tcW w:type="dxa" w:w="864"/>
          </w:tcPr>
          <w:p>
            <w:r/>
            <w:r>
              <w:rPr>
                <w:sz w:val="18"/>
              </w:rPr>
              <w:t>90.000</w:t>
            </w:r>
          </w:p>
        </w:tc>
        <w:tc>
          <w:tcPr>
            <w:tcW w:type="dxa" w:w="864"/>
          </w:tcPr>
          <w:p>
            <w:r/>
            <w:r>
              <w:rPr>
                <w:sz w:val="18"/>
              </w:rPr>
              <w:t>120.000</w:t>
            </w:r>
          </w:p>
        </w:tc>
        <w:tc>
          <w:tcPr>
            <w:tcW w:type="dxa" w:w="864"/>
          </w:tcPr>
          <w:p>
            <w:r/>
            <w:r>
              <w:rPr>
                <w:sz w:val="18"/>
              </w:rPr>
              <w:t>232.63</w:t>
            </w:r>
          </w:p>
        </w:tc>
      </w:tr>
      <w:tr>
        <w:tc>
          <w:tcPr>
            <w:tcW w:type="dxa" w:w="864"/>
          </w:tcPr>
          <w:p>
            <w:r/>
            <w:r>
              <w:rPr>
                <w:sz w:val="18"/>
              </w:rPr>
              <w:t>CuWO4-CuSe 1:1</w:t>
            </w:r>
          </w:p>
        </w:tc>
        <w:tc>
          <w:tcPr>
            <w:tcW w:type="dxa" w:w="864"/>
          </w:tcPr>
          <w:p>
            <w:r/>
            <w:r>
              <w:rPr>
                <w:sz w:val="18"/>
              </w:rPr>
              <w:t>CuO tenorite</w:t>
            </w:r>
          </w:p>
        </w:tc>
        <w:tc>
          <w:tcPr>
            <w:tcW w:type="dxa" w:w="864"/>
          </w:tcPr>
          <w:p>
            <w:r/>
            <w:r>
              <w:rPr>
                <w:sz w:val="18"/>
              </w:rPr>
              <w:t>C2/c</w:t>
            </w:r>
          </w:p>
        </w:tc>
        <w:tc>
          <w:tcPr>
            <w:tcW w:type="dxa" w:w="864"/>
          </w:tcPr>
          <w:p>
            <w:r/>
            <w:r>
              <w:rPr>
                <w:sz w:val="18"/>
              </w:rPr>
              <w:t>4.6936</w:t>
            </w:r>
          </w:p>
        </w:tc>
        <w:tc>
          <w:tcPr>
            <w:tcW w:type="dxa" w:w="864"/>
          </w:tcPr>
          <w:p>
            <w:r/>
            <w:r>
              <w:rPr>
                <w:sz w:val="18"/>
              </w:rPr>
              <w:t>3.4235</w:t>
            </w:r>
          </w:p>
        </w:tc>
        <w:tc>
          <w:tcPr>
            <w:tcW w:type="dxa" w:w="864"/>
          </w:tcPr>
          <w:p>
            <w:r/>
            <w:r>
              <w:rPr>
                <w:sz w:val="18"/>
              </w:rPr>
              <w:t>5.1293</w:t>
            </w:r>
          </w:p>
        </w:tc>
        <w:tc>
          <w:tcPr>
            <w:tcW w:type="dxa" w:w="864"/>
          </w:tcPr>
          <w:p>
            <w:r/>
            <w:r>
              <w:rPr>
                <w:sz w:val="18"/>
              </w:rPr>
              <w:t>90.000</w:t>
            </w:r>
          </w:p>
        </w:tc>
        <w:tc>
          <w:tcPr>
            <w:tcW w:type="dxa" w:w="864"/>
          </w:tcPr>
          <w:p>
            <w:r/>
            <w:r>
              <w:rPr>
                <w:sz w:val="18"/>
              </w:rPr>
              <w:t>99.338</w:t>
            </w:r>
          </w:p>
        </w:tc>
        <w:tc>
          <w:tcPr>
            <w:tcW w:type="dxa" w:w="864"/>
          </w:tcPr>
          <w:p>
            <w:r/>
            <w:r>
              <w:rPr>
                <w:sz w:val="18"/>
              </w:rPr>
              <w:t>90.000</w:t>
            </w:r>
          </w:p>
        </w:tc>
        <w:tc>
          <w:tcPr>
            <w:tcW w:type="dxa" w:w="864"/>
          </w:tcPr>
          <w:p>
            <w:r/>
            <w:r>
              <w:rPr>
                <w:sz w:val="18"/>
              </w:rPr>
              <w:t>81.33</w:t>
            </w:r>
          </w:p>
        </w:tc>
      </w:tr>
      <w:tr>
        <w:tc>
          <w:tcPr>
            <w:tcW w:type="dxa" w:w="864"/>
          </w:tcPr>
          <w:p>
            <w:r/>
            <w:r>
              <w:rPr>
                <w:sz w:val="18"/>
              </w:rPr>
              <w:t>CuWO4-CuSe 1:4</w:t>
            </w:r>
          </w:p>
        </w:tc>
        <w:tc>
          <w:tcPr>
            <w:tcW w:type="dxa" w:w="864"/>
          </w:tcPr>
          <w:p>
            <w:r/>
            <w:r>
              <w:rPr>
                <w:sz w:val="18"/>
              </w:rPr>
              <w:t>CuSe klockmannite</w:t>
            </w:r>
          </w:p>
        </w:tc>
        <w:tc>
          <w:tcPr>
            <w:tcW w:type="dxa" w:w="864"/>
          </w:tcPr>
          <w:p>
            <w:r/>
            <w:r>
              <w:rPr>
                <w:sz w:val="18"/>
              </w:rPr>
              <w:t>P6_3/mmc</w:t>
            </w:r>
          </w:p>
        </w:tc>
        <w:tc>
          <w:tcPr>
            <w:tcW w:type="dxa" w:w="864"/>
          </w:tcPr>
          <w:p>
            <w:r/>
            <w:r>
              <w:rPr>
                <w:sz w:val="18"/>
              </w:rPr>
              <w:t>3.9483</w:t>
            </w:r>
          </w:p>
        </w:tc>
        <w:tc>
          <w:tcPr>
            <w:tcW w:type="dxa" w:w="864"/>
          </w:tcPr>
          <w:p>
            <w:r/>
            <w:r>
              <w:rPr>
                <w:sz w:val="18"/>
              </w:rPr>
              <w:t>3.9483</w:t>
            </w:r>
          </w:p>
        </w:tc>
        <w:tc>
          <w:tcPr>
            <w:tcW w:type="dxa" w:w="864"/>
          </w:tcPr>
          <w:p>
            <w:r/>
            <w:r>
              <w:rPr>
                <w:sz w:val="18"/>
              </w:rPr>
              <w:t>17.2646</w:t>
            </w:r>
          </w:p>
        </w:tc>
        <w:tc>
          <w:tcPr>
            <w:tcW w:type="dxa" w:w="864"/>
          </w:tcPr>
          <w:p>
            <w:r/>
            <w:r>
              <w:rPr>
                <w:sz w:val="18"/>
              </w:rPr>
              <w:t>90.000</w:t>
            </w:r>
          </w:p>
        </w:tc>
        <w:tc>
          <w:tcPr>
            <w:tcW w:type="dxa" w:w="864"/>
          </w:tcPr>
          <w:p>
            <w:r/>
            <w:r>
              <w:rPr>
                <w:sz w:val="18"/>
              </w:rPr>
              <w:t>90.000</w:t>
            </w:r>
          </w:p>
        </w:tc>
        <w:tc>
          <w:tcPr>
            <w:tcW w:type="dxa" w:w="864"/>
          </w:tcPr>
          <w:p>
            <w:r/>
            <w:r>
              <w:rPr>
                <w:sz w:val="18"/>
              </w:rPr>
              <w:t>120.000</w:t>
            </w:r>
          </w:p>
        </w:tc>
        <w:tc>
          <w:tcPr>
            <w:tcW w:type="dxa" w:w="864"/>
          </w:tcPr>
          <w:p>
            <w:r/>
            <w:r>
              <w:rPr>
                <w:sz w:val="18"/>
              </w:rPr>
              <w:t>233.07</w:t>
            </w:r>
          </w:p>
        </w:tc>
      </w:tr>
      <w:tr>
        <w:tc>
          <w:tcPr>
            <w:tcW w:type="dxa" w:w="864"/>
          </w:tcPr>
          <w:p>
            <w:r/>
            <w:r>
              <w:rPr>
                <w:sz w:val="18"/>
              </w:rPr>
              <w:t>CuWO4-CuSe 1:4</w:t>
            </w:r>
          </w:p>
        </w:tc>
        <w:tc>
          <w:tcPr>
            <w:tcW w:type="dxa" w:w="864"/>
          </w:tcPr>
          <w:p>
            <w:r/>
            <w:r>
              <w:rPr>
                <w:sz w:val="18"/>
              </w:rPr>
              <w:t>Cu2-xSe berzelianite</w:t>
            </w:r>
          </w:p>
        </w:tc>
        <w:tc>
          <w:tcPr>
            <w:tcW w:type="dxa" w:w="864"/>
          </w:tcPr>
          <w:p>
            <w:r/>
            <w:r>
              <w:rPr>
                <w:sz w:val="18"/>
              </w:rPr>
              <w:t>Fm-3m</w:t>
            </w:r>
          </w:p>
        </w:tc>
        <w:tc>
          <w:tcPr>
            <w:tcW w:type="dxa" w:w="864"/>
          </w:tcPr>
          <w:p>
            <w:r/>
            <w:r>
              <w:rPr>
                <w:sz w:val="18"/>
              </w:rPr>
              <w:t>5.6950</w:t>
            </w:r>
          </w:p>
        </w:tc>
        <w:tc>
          <w:tcPr>
            <w:tcW w:type="dxa" w:w="864"/>
          </w:tcPr>
          <w:p>
            <w:r/>
            <w:r>
              <w:rPr>
                <w:sz w:val="18"/>
              </w:rPr>
              <w:t>5.6950</w:t>
            </w:r>
          </w:p>
        </w:tc>
        <w:tc>
          <w:tcPr>
            <w:tcW w:type="dxa" w:w="864"/>
          </w:tcPr>
          <w:p>
            <w:r/>
            <w:r>
              <w:rPr>
                <w:sz w:val="18"/>
              </w:rPr>
              <w:t>5.6950</w:t>
            </w:r>
          </w:p>
        </w:tc>
        <w:tc>
          <w:tcPr>
            <w:tcW w:type="dxa" w:w="864"/>
          </w:tcPr>
          <w:p>
            <w:r/>
            <w:r>
              <w:rPr>
                <w:sz w:val="18"/>
              </w:rPr>
              <w:t>90.000</w:t>
            </w:r>
          </w:p>
        </w:tc>
        <w:tc>
          <w:tcPr>
            <w:tcW w:type="dxa" w:w="864"/>
          </w:tcPr>
          <w:p>
            <w:r/>
            <w:r>
              <w:rPr>
                <w:sz w:val="18"/>
              </w:rPr>
              <w:t>90.000</w:t>
            </w:r>
          </w:p>
        </w:tc>
        <w:tc>
          <w:tcPr>
            <w:tcW w:type="dxa" w:w="864"/>
          </w:tcPr>
          <w:p>
            <w:r/>
            <w:r>
              <w:rPr>
                <w:sz w:val="18"/>
              </w:rPr>
              <w:t>90.000</w:t>
            </w:r>
          </w:p>
        </w:tc>
        <w:tc>
          <w:tcPr>
            <w:tcW w:type="dxa" w:w="864"/>
          </w:tcPr>
          <w:p>
            <w:r/>
            <w:r>
              <w:rPr>
                <w:sz w:val="18"/>
              </w:rPr>
              <w:t>184.71</w:t>
            </w:r>
          </w:p>
        </w:tc>
      </w:tr>
      <w:tr>
        <w:tc>
          <w:tcPr>
            <w:tcW w:type="dxa" w:w="864"/>
          </w:tcPr>
          <w:p>
            <w:r/>
            <w:r>
              <w:rPr>
                <w:sz w:val="18"/>
              </w:rPr>
              <w:t>CuWO4-CuSe 1:4</w:t>
            </w:r>
          </w:p>
        </w:tc>
        <w:tc>
          <w:tcPr>
            <w:tcW w:type="dxa" w:w="864"/>
          </w:tcPr>
          <w:p>
            <w:r/>
            <w:r>
              <w:rPr>
                <w:sz w:val="18"/>
              </w:rPr>
              <w:t>CuO tenorite</w:t>
            </w:r>
          </w:p>
        </w:tc>
        <w:tc>
          <w:tcPr>
            <w:tcW w:type="dxa" w:w="864"/>
          </w:tcPr>
          <w:p>
            <w:r/>
            <w:r>
              <w:rPr>
                <w:sz w:val="18"/>
              </w:rPr>
              <w:t>C2/c</w:t>
            </w:r>
          </w:p>
        </w:tc>
        <w:tc>
          <w:tcPr>
            <w:tcW w:type="dxa" w:w="864"/>
          </w:tcPr>
          <w:p>
            <w:r/>
            <w:r>
              <w:rPr>
                <w:sz w:val="18"/>
              </w:rPr>
              <w:t>4.6922</w:t>
            </w:r>
          </w:p>
        </w:tc>
        <w:tc>
          <w:tcPr>
            <w:tcW w:type="dxa" w:w="864"/>
          </w:tcPr>
          <w:p>
            <w:r/>
            <w:r>
              <w:rPr>
                <w:sz w:val="18"/>
              </w:rPr>
              <w:t>3.4128</w:t>
            </w:r>
          </w:p>
        </w:tc>
        <w:tc>
          <w:tcPr>
            <w:tcW w:type="dxa" w:w="864"/>
          </w:tcPr>
          <w:p>
            <w:r/>
            <w:r>
              <w:rPr>
                <w:sz w:val="18"/>
              </w:rPr>
              <w:t>5.1507</w:t>
            </w:r>
          </w:p>
        </w:tc>
        <w:tc>
          <w:tcPr>
            <w:tcW w:type="dxa" w:w="864"/>
          </w:tcPr>
          <w:p>
            <w:r/>
            <w:r>
              <w:rPr>
                <w:sz w:val="18"/>
              </w:rPr>
              <w:t>90.000</w:t>
            </w:r>
          </w:p>
        </w:tc>
        <w:tc>
          <w:tcPr>
            <w:tcW w:type="dxa" w:w="864"/>
          </w:tcPr>
          <w:p>
            <w:r/>
            <w:r>
              <w:rPr>
                <w:sz w:val="18"/>
              </w:rPr>
              <w:t>99.391</w:t>
            </w:r>
          </w:p>
        </w:tc>
        <w:tc>
          <w:tcPr>
            <w:tcW w:type="dxa" w:w="864"/>
          </w:tcPr>
          <w:p>
            <w:r/>
            <w:r>
              <w:rPr>
                <w:sz w:val="18"/>
              </w:rPr>
              <w:t>90.000</w:t>
            </w:r>
          </w:p>
        </w:tc>
        <w:tc>
          <w:tcPr>
            <w:tcW w:type="dxa" w:w="864"/>
          </w:tcPr>
          <w:p>
            <w:r/>
            <w:r>
              <w:rPr>
                <w:sz w:val="18"/>
              </w:rPr>
              <w:t>81.38</w:t>
            </w:r>
          </w:p>
        </w:tc>
      </w:tr>
      <w:tr>
        <w:tc>
          <w:tcPr>
            <w:tcW w:type="dxa" w:w="864"/>
          </w:tcPr>
          <w:p>
            <w:r/>
            <w:r>
              <w:rPr>
                <w:sz w:val="18"/>
              </w:rPr>
              <w:t>CuWO4-CuSe 1:4</w:t>
            </w:r>
          </w:p>
        </w:tc>
        <w:tc>
          <w:tcPr>
            <w:tcW w:type="dxa" w:w="864"/>
          </w:tcPr>
          <w:p>
            <w:r/>
            <w:r>
              <w:rPr>
                <w:sz w:val="18"/>
              </w:rPr>
              <w:t>Cu3Se2 umangite</w:t>
            </w:r>
          </w:p>
        </w:tc>
        <w:tc>
          <w:tcPr>
            <w:tcW w:type="dxa" w:w="864"/>
          </w:tcPr>
          <w:p>
            <w:r/>
            <w:r>
              <w:rPr>
                <w:sz w:val="18"/>
              </w:rPr>
              <w:t>P-42_1m</w:t>
            </w:r>
          </w:p>
        </w:tc>
        <w:tc>
          <w:tcPr>
            <w:tcW w:type="dxa" w:w="864"/>
          </w:tcPr>
          <w:p>
            <w:r/>
            <w:r>
              <w:rPr>
                <w:sz w:val="18"/>
              </w:rPr>
              <w:t>6.3991</w:t>
            </w:r>
          </w:p>
        </w:tc>
        <w:tc>
          <w:tcPr>
            <w:tcW w:type="dxa" w:w="864"/>
          </w:tcPr>
          <w:p>
            <w:r/>
            <w:r>
              <w:rPr>
                <w:sz w:val="18"/>
              </w:rPr>
              <w:t>6.3991</w:t>
            </w:r>
          </w:p>
        </w:tc>
        <w:tc>
          <w:tcPr>
            <w:tcW w:type="dxa" w:w="864"/>
          </w:tcPr>
          <w:p>
            <w:r/>
            <w:r>
              <w:rPr>
                <w:sz w:val="18"/>
              </w:rPr>
              <w:t>4.2358</w:t>
            </w:r>
          </w:p>
        </w:tc>
        <w:tc>
          <w:tcPr>
            <w:tcW w:type="dxa" w:w="864"/>
          </w:tcPr>
          <w:p>
            <w:r/>
            <w:r>
              <w:rPr>
                <w:sz w:val="18"/>
              </w:rPr>
              <w:t>90.000</w:t>
            </w:r>
          </w:p>
        </w:tc>
        <w:tc>
          <w:tcPr>
            <w:tcW w:type="dxa" w:w="864"/>
          </w:tcPr>
          <w:p>
            <w:r/>
            <w:r>
              <w:rPr>
                <w:sz w:val="18"/>
              </w:rPr>
              <w:t>90.000</w:t>
            </w:r>
          </w:p>
        </w:tc>
        <w:tc>
          <w:tcPr>
            <w:tcW w:type="dxa" w:w="864"/>
          </w:tcPr>
          <w:p>
            <w:r/>
            <w:r>
              <w:rPr>
                <w:sz w:val="18"/>
              </w:rPr>
              <w:t>90.000</w:t>
            </w:r>
          </w:p>
        </w:tc>
        <w:tc>
          <w:tcPr>
            <w:tcW w:type="dxa" w:w="864"/>
          </w:tcPr>
          <w:p>
            <w:r/>
            <w:r>
              <w:rPr>
                <w:sz w:val="18"/>
              </w:rPr>
              <w:t>173.45</w:t>
            </w:r>
          </w:p>
        </w:tc>
      </w:tr>
      <w:tr>
        <w:tc>
          <w:tcPr>
            <w:tcW w:type="dxa" w:w="864"/>
          </w:tcPr>
          <w:p>
            <w:r/>
            <w:r>
              <w:rPr>
                <w:sz w:val="18"/>
              </w:rPr>
              <w:t>CuSe</w:t>
            </w:r>
          </w:p>
        </w:tc>
        <w:tc>
          <w:tcPr>
            <w:tcW w:type="dxa" w:w="864"/>
          </w:tcPr>
          <w:p>
            <w:r/>
            <w:r>
              <w:rPr>
                <w:sz w:val="18"/>
              </w:rPr>
              <w:t>CuSe klockmannite</w:t>
            </w:r>
          </w:p>
        </w:tc>
        <w:tc>
          <w:tcPr>
            <w:tcW w:type="dxa" w:w="864"/>
          </w:tcPr>
          <w:p>
            <w:r/>
            <w:r>
              <w:rPr>
                <w:sz w:val="18"/>
              </w:rPr>
              <w:t>P6_3/mmc</w:t>
            </w:r>
          </w:p>
        </w:tc>
        <w:tc>
          <w:tcPr>
            <w:tcW w:type="dxa" w:w="864"/>
          </w:tcPr>
          <w:p>
            <w:r/>
            <w:r>
              <w:rPr>
                <w:sz w:val="18"/>
              </w:rPr>
              <w:t>3.9446</w:t>
            </w:r>
          </w:p>
        </w:tc>
        <w:tc>
          <w:tcPr>
            <w:tcW w:type="dxa" w:w="864"/>
          </w:tcPr>
          <w:p>
            <w:r/>
            <w:r>
              <w:rPr>
                <w:sz w:val="18"/>
              </w:rPr>
              <w:t>3.9446</w:t>
            </w:r>
          </w:p>
        </w:tc>
        <w:tc>
          <w:tcPr>
            <w:tcW w:type="dxa" w:w="864"/>
          </w:tcPr>
          <w:p>
            <w:r/>
            <w:r>
              <w:rPr>
                <w:sz w:val="18"/>
              </w:rPr>
              <w:t>17.2566</w:t>
            </w:r>
          </w:p>
        </w:tc>
        <w:tc>
          <w:tcPr>
            <w:tcW w:type="dxa" w:w="864"/>
          </w:tcPr>
          <w:p>
            <w:r/>
            <w:r>
              <w:rPr>
                <w:sz w:val="18"/>
              </w:rPr>
              <w:t>90.000</w:t>
            </w:r>
          </w:p>
        </w:tc>
        <w:tc>
          <w:tcPr>
            <w:tcW w:type="dxa" w:w="864"/>
          </w:tcPr>
          <w:p>
            <w:r/>
            <w:r>
              <w:rPr>
                <w:sz w:val="18"/>
              </w:rPr>
              <w:t>90.000</w:t>
            </w:r>
          </w:p>
        </w:tc>
        <w:tc>
          <w:tcPr>
            <w:tcW w:type="dxa" w:w="864"/>
          </w:tcPr>
          <w:p>
            <w:r/>
            <w:r>
              <w:rPr>
                <w:sz w:val="18"/>
              </w:rPr>
              <w:t>120.000</w:t>
            </w:r>
          </w:p>
        </w:tc>
        <w:tc>
          <w:tcPr>
            <w:tcW w:type="dxa" w:w="864"/>
          </w:tcPr>
          <w:p>
            <w:r/>
            <w:r>
              <w:rPr>
                <w:sz w:val="18"/>
              </w:rPr>
              <w:t>232.53</w:t>
            </w:r>
          </w:p>
        </w:tc>
      </w:tr>
      <w:tr>
        <w:tc>
          <w:tcPr>
            <w:tcW w:type="dxa" w:w="864"/>
          </w:tcPr>
          <w:p>
            <w:r/>
            <w:r>
              <w:rPr>
                <w:sz w:val="18"/>
              </w:rPr>
              <w:t>CuSe</w:t>
            </w:r>
          </w:p>
        </w:tc>
        <w:tc>
          <w:tcPr>
            <w:tcW w:type="dxa" w:w="864"/>
          </w:tcPr>
          <w:p>
            <w:r/>
            <w:r>
              <w:rPr>
                <w:sz w:val="18"/>
              </w:rPr>
              <w:t>Cu2-xSe berzelianite</w:t>
            </w:r>
          </w:p>
        </w:tc>
        <w:tc>
          <w:tcPr>
            <w:tcW w:type="dxa" w:w="864"/>
          </w:tcPr>
          <w:p>
            <w:r/>
            <w:r>
              <w:rPr>
                <w:sz w:val="18"/>
              </w:rPr>
              <w:t>Fm-3m</w:t>
            </w:r>
          </w:p>
        </w:tc>
        <w:tc>
          <w:tcPr>
            <w:tcW w:type="dxa" w:w="864"/>
          </w:tcPr>
          <w:p>
            <w:r/>
            <w:r>
              <w:rPr>
                <w:sz w:val="18"/>
              </w:rPr>
              <w:t>5.6950</w:t>
            </w:r>
          </w:p>
        </w:tc>
        <w:tc>
          <w:tcPr>
            <w:tcW w:type="dxa" w:w="864"/>
          </w:tcPr>
          <w:p>
            <w:r/>
            <w:r>
              <w:rPr>
                <w:sz w:val="18"/>
              </w:rPr>
              <w:t>5.6950</w:t>
            </w:r>
          </w:p>
        </w:tc>
        <w:tc>
          <w:tcPr>
            <w:tcW w:type="dxa" w:w="864"/>
          </w:tcPr>
          <w:p>
            <w:r/>
            <w:r>
              <w:rPr>
                <w:sz w:val="18"/>
              </w:rPr>
              <w:t>5.6950</w:t>
            </w:r>
          </w:p>
        </w:tc>
        <w:tc>
          <w:tcPr>
            <w:tcW w:type="dxa" w:w="864"/>
          </w:tcPr>
          <w:p>
            <w:r/>
            <w:r>
              <w:rPr>
                <w:sz w:val="18"/>
              </w:rPr>
              <w:t>90.000</w:t>
            </w:r>
          </w:p>
        </w:tc>
        <w:tc>
          <w:tcPr>
            <w:tcW w:type="dxa" w:w="864"/>
          </w:tcPr>
          <w:p>
            <w:r/>
            <w:r>
              <w:rPr>
                <w:sz w:val="18"/>
              </w:rPr>
              <w:t>90.000</w:t>
            </w:r>
          </w:p>
        </w:tc>
        <w:tc>
          <w:tcPr>
            <w:tcW w:type="dxa" w:w="864"/>
          </w:tcPr>
          <w:p>
            <w:r/>
            <w:r>
              <w:rPr>
                <w:sz w:val="18"/>
              </w:rPr>
              <w:t>90.000</w:t>
            </w:r>
          </w:p>
        </w:tc>
        <w:tc>
          <w:tcPr>
            <w:tcW w:type="dxa" w:w="864"/>
          </w:tcPr>
          <w:p>
            <w:r/>
            <w:r>
              <w:rPr>
                <w:sz w:val="18"/>
              </w:rPr>
              <w:t>184.71</w:t>
            </w:r>
          </w:p>
        </w:tc>
      </w:tr>
    </w:tbl>
    <w:p/>
    <w:p>
      <w:pPr>
        <w:pStyle w:val="Heading1"/>
      </w:pPr>
      <w:r>
        <w:t>5. Profile and texture parameters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Sample</w:t>
            </w:r>
          </w:p>
        </w:tc>
        <w:tc>
          <w:tcPr>
            <w:tcW w:type="dxa" w:w="1440"/>
          </w:tcPr>
          <w:p>
            <w:r/>
            <w:r>
              <w:rPr>
                <w:b/>
                <w:sz w:val="18"/>
              </w:rPr>
              <w:t>Phase</w:t>
            </w:r>
          </w:p>
        </w:tc>
        <w:tc>
          <w:tcPr>
            <w:tcW w:type="dxa" w:w="1440"/>
          </w:tcPr>
          <w:p>
            <w:r/>
            <w:r>
              <w:rPr>
                <w:b/>
                <w:sz w:val="18"/>
              </w:rPr>
              <w:t>Caglioti U</w:t>
            </w:r>
          </w:p>
        </w:tc>
        <w:tc>
          <w:tcPr>
            <w:tcW w:type="dxa" w:w="1440"/>
          </w:tcPr>
          <w:p>
            <w:r/>
            <w:r>
              <w:rPr>
                <w:b/>
                <w:sz w:val="18"/>
              </w:rPr>
              <w:t>Caglioti W</w:t>
            </w:r>
          </w:p>
        </w:tc>
        <w:tc>
          <w:tcPr>
            <w:tcW w:type="dxa" w:w="1440"/>
          </w:tcPr>
          <w:p>
            <w:r/>
            <w:r>
              <w:rPr>
                <w:b/>
                <w:sz w:val="18"/>
              </w:rPr>
              <w:t>pseudo-Voigt eta</w:t>
            </w:r>
          </w:p>
        </w:tc>
        <w:tc>
          <w:tcPr>
            <w:tcW w:type="dxa" w:w="1440"/>
          </w:tcPr>
          <w:p>
            <w:r/>
            <w:r>
              <w:rPr>
                <w:b/>
                <w:sz w:val="18"/>
              </w:rPr>
              <w:t>March-Dollase r</w:t>
            </w:r>
          </w:p>
        </w:tc>
      </w:tr>
      <w:tr>
        <w:tc>
          <w:tcPr>
            <w:tcW w:type="dxa" w:w="1440"/>
          </w:tcPr>
          <w:p>
            <w:r/>
            <w:r>
              <w:rPr>
                <w:sz w:val="18"/>
              </w:rPr>
              <w:t>CuWO4</w:t>
            </w:r>
          </w:p>
        </w:tc>
        <w:tc>
          <w:tcPr>
            <w:tcW w:type="dxa" w:w="1440"/>
          </w:tcPr>
          <w:p>
            <w:r/>
            <w:r>
              <w:rPr>
                <w:sz w:val="18"/>
              </w:rPr>
              <w:t>CuWO4</w:t>
            </w:r>
          </w:p>
        </w:tc>
        <w:tc>
          <w:tcPr>
            <w:tcW w:type="dxa" w:w="1440"/>
          </w:tcPr>
          <w:p>
            <w:r/>
            <w:r>
              <w:rPr>
                <w:sz w:val="18"/>
              </w:rPr>
              <w:t>0.0339</w:t>
            </w:r>
          </w:p>
        </w:tc>
        <w:tc>
          <w:tcPr>
            <w:tcW w:type="dxa" w:w="1440"/>
          </w:tcPr>
          <w:p>
            <w:r/>
            <w:r>
              <w:rPr>
                <w:sz w:val="18"/>
              </w:rPr>
              <w:t>0.01509</w:t>
            </w:r>
          </w:p>
        </w:tc>
        <w:tc>
          <w:tcPr>
            <w:tcW w:type="dxa" w:w="1440"/>
          </w:tcPr>
          <w:p>
            <w:r/>
            <w:r>
              <w:rPr>
                <w:sz w:val="18"/>
              </w:rPr>
              <w:t>0.783</w:t>
            </w:r>
          </w:p>
        </w:tc>
        <w:tc>
          <w:tcPr>
            <w:tcW w:type="dxa" w:w="1440"/>
          </w:tcPr>
          <w:p>
            <w:r/>
            <w:r>
              <w:rPr>
                <w:sz w:val="18"/>
              </w:rPr>
              <w:t>-</w:t>
            </w:r>
          </w:p>
        </w:tc>
      </w:tr>
      <w:tr>
        <w:tc>
          <w:tcPr>
            <w:tcW w:type="dxa" w:w="1440"/>
          </w:tcPr>
          <w:p>
            <w:r/>
            <w:r>
              <w:rPr>
                <w:sz w:val="18"/>
              </w:rPr>
              <w:t>CuWO4-CuSe 4:1</w:t>
            </w:r>
          </w:p>
        </w:tc>
        <w:tc>
          <w:tcPr>
            <w:tcW w:type="dxa" w:w="1440"/>
          </w:tcPr>
          <w:p>
            <w:r/>
            <w:r>
              <w:rPr>
                <w:sz w:val="18"/>
              </w:rPr>
              <w:t>CuO tenorite</w:t>
            </w:r>
          </w:p>
        </w:tc>
        <w:tc>
          <w:tcPr>
            <w:tcW w:type="dxa" w:w="1440"/>
          </w:tcPr>
          <w:p>
            <w:r/>
            <w:r>
              <w:rPr>
                <w:sz w:val="18"/>
              </w:rPr>
              <w:t>0.5383</w:t>
            </w:r>
          </w:p>
        </w:tc>
        <w:tc>
          <w:tcPr>
            <w:tcW w:type="dxa" w:w="1440"/>
          </w:tcPr>
          <w:p>
            <w:r/>
            <w:r>
              <w:rPr>
                <w:sz w:val="18"/>
              </w:rPr>
              <w:t>0.22780</w:t>
            </w:r>
          </w:p>
        </w:tc>
        <w:tc>
          <w:tcPr>
            <w:tcW w:type="dxa" w:w="1440"/>
          </w:tcPr>
          <w:p>
            <w:r/>
            <w:r>
              <w:rPr>
                <w:sz w:val="18"/>
              </w:rPr>
              <w:t>0.663</w:t>
            </w:r>
          </w:p>
        </w:tc>
        <w:tc>
          <w:tcPr>
            <w:tcW w:type="dxa" w:w="1440"/>
          </w:tcPr>
          <w:p>
            <w:r/>
            <w:r>
              <w:rPr>
                <w:sz w:val="18"/>
              </w:rPr>
              <w:t>-</w:t>
            </w:r>
          </w:p>
        </w:tc>
      </w:tr>
      <w:tr>
        <w:tc>
          <w:tcPr>
            <w:tcW w:type="dxa" w:w="1440"/>
          </w:tcPr>
          <w:p>
            <w:r/>
            <w:r>
              <w:rPr>
                <w:sz w:val="18"/>
              </w:rPr>
              <w:t>CuWO4-CuSe 4:1</w:t>
            </w:r>
          </w:p>
        </w:tc>
        <w:tc>
          <w:tcPr>
            <w:tcW w:type="dxa" w:w="1440"/>
          </w:tcPr>
          <w:p>
            <w:r/>
            <w:r>
              <w:rPr>
                <w:sz w:val="18"/>
              </w:rPr>
              <w:t>Cu3Se2 umangite</w:t>
            </w:r>
          </w:p>
        </w:tc>
        <w:tc>
          <w:tcPr>
            <w:tcW w:type="dxa" w:w="1440"/>
          </w:tcPr>
          <w:p>
            <w:r/>
            <w:r>
              <w:rPr>
                <w:sz w:val="18"/>
              </w:rPr>
              <w:t>0.1039</w:t>
            </w:r>
          </w:p>
        </w:tc>
        <w:tc>
          <w:tcPr>
            <w:tcW w:type="dxa" w:w="1440"/>
          </w:tcPr>
          <w:p>
            <w:r/>
            <w:r>
              <w:rPr>
                <w:sz w:val="18"/>
              </w:rPr>
              <w:t>0.01338</w:t>
            </w:r>
          </w:p>
        </w:tc>
        <w:tc>
          <w:tcPr>
            <w:tcW w:type="dxa" w:w="1440"/>
          </w:tcPr>
          <w:p>
            <w:r/>
            <w:r>
              <w:rPr>
                <w:sz w:val="18"/>
              </w:rPr>
              <w:t>0.986</w:t>
            </w:r>
          </w:p>
        </w:tc>
        <w:tc>
          <w:tcPr>
            <w:tcW w:type="dxa" w:w="1440"/>
          </w:tcPr>
          <w:p>
            <w:r/>
            <w:r>
              <w:rPr>
                <w:sz w:val="18"/>
              </w:rPr>
              <w:t>-</w:t>
            </w:r>
          </w:p>
        </w:tc>
      </w:tr>
      <w:tr>
        <w:tc>
          <w:tcPr>
            <w:tcW w:type="dxa" w:w="1440"/>
          </w:tcPr>
          <w:p>
            <w:r/>
            <w:r>
              <w:rPr>
                <w:sz w:val="18"/>
              </w:rPr>
              <w:t>CuWO4-CuSe 4:1</w:t>
            </w:r>
          </w:p>
        </w:tc>
        <w:tc>
          <w:tcPr>
            <w:tcW w:type="dxa" w:w="1440"/>
          </w:tcPr>
          <w:p>
            <w:r/>
            <w:r>
              <w:rPr>
                <w:sz w:val="18"/>
              </w:rPr>
              <w:t>Cu2-xSe berzelianite</w:t>
            </w:r>
          </w:p>
        </w:tc>
        <w:tc>
          <w:tcPr>
            <w:tcW w:type="dxa" w:w="1440"/>
          </w:tcPr>
          <w:p>
            <w:r/>
            <w:r>
              <w:rPr>
                <w:sz w:val="18"/>
              </w:rPr>
              <w:t>0.4314</w:t>
            </w:r>
          </w:p>
        </w:tc>
        <w:tc>
          <w:tcPr>
            <w:tcW w:type="dxa" w:w="1440"/>
          </w:tcPr>
          <w:p>
            <w:r/>
            <w:r>
              <w:rPr>
                <w:sz w:val="18"/>
              </w:rPr>
              <w:t>0.11279</w:t>
            </w:r>
          </w:p>
        </w:tc>
        <w:tc>
          <w:tcPr>
            <w:tcW w:type="dxa" w:w="1440"/>
          </w:tcPr>
          <w:p>
            <w:r/>
            <w:r>
              <w:rPr>
                <w:sz w:val="18"/>
              </w:rPr>
              <w:t>1.000</w:t>
            </w:r>
          </w:p>
        </w:tc>
        <w:tc>
          <w:tcPr>
            <w:tcW w:type="dxa" w:w="1440"/>
          </w:tcPr>
          <w:p>
            <w:r/>
            <w:r>
              <w:rPr>
                <w:sz w:val="18"/>
              </w:rPr>
              <w:t>-</w:t>
            </w:r>
          </w:p>
        </w:tc>
      </w:tr>
      <w:tr>
        <w:tc>
          <w:tcPr>
            <w:tcW w:type="dxa" w:w="1440"/>
          </w:tcPr>
          <w:p>
            <w:r/>
            <w:r>
              <w:rPr>
                <w:sz w:val="18"/>
              </w:rPr>
              <w:t>CuWO4-CuSe 1:1</w:t>
            </w:r>
          </w:p>
        </w:tc>
        <w:tc>
          <w:tcPr>
            <w:tcW w:type="dxa" w:w="1440"/>
          </w:tcPr>
          <w:p>
            <w:r/>
            <w:r>
              <w:rPr>
                <w:sz w:val="18"/>
              </w:rPr>
              <w:t>Cu3Se2 umangite</w:t>
            </w:r>
          </w:p>
        </w:tc>
        <w:tc>
          <w:tcPr>
            <w:tcW w:type="dxa" w:w="1440"/>
          </w:tcPr>
          <w:p>
            <w:r/>
            <w:r>
              <w:rPr>
                <w:sz w:val="18"/>
              </w:rPr>
              <w:t>0.0786</w:t>
            </w:r>
          </w:p>
        </w:tc>
        <w:tc>
          <w:tcPr>
            <w:tcW w:type="dxa" w:w="1440"/>
          </w:tcPr>
          <w:p>
            <w:r/>
            <w:r>
              <w:rPr>
                <w:sz w:val="18"/>
              </w:rPr>
              <w:t>0.01061</w:t>
            </w:r>
          </w:p>
        </w:tc>
        <w:tc>
          <w:tcPr>
            <w:tcW w:type="dxa" w:w="1440"/>
          </w:tcPr>
          <w:p>
            <w:r/>
            <w:r>
              <w:rPr>
                <w:sz w:val="18"/>
              </w:rPr>
              <w:t>0.765</w:t>
            </w:r>
          </w:p>
        </w:tc>
        <w:tc>
          <w:tcPr>
            <w:tcW w:type="dxa" w:w="1440"/>
          </w:tcPr>
          <w:p>
            <w:r/>
            <w:r>
              <w:rPr>
                <w:sz w:val="18"/>
              </w:rPr>
              <w:t>-</w:t>
            </w:r>
          </w:p>
        </w:tc>
      </w:tr>
      <w:tr>
        <w:tc>
          <w:tcPr>
            <w:tcW w:type="dxa" w:w="1440"/>
          </w:tcPr>
          <w:p>
            <w:r/>
            <w:r>
              <w:rPr>
                <w:sz w:val="18"/>
              </w:rPr>
              <w:t>CuWO4-CuSe 1:1</w:t>
            </w:r>
          </w:p>
        </w:tc>
        <w:tc>
          <w:tcPr>
            <w:tcW w:type="dxa" w:w="1440"/>
          </w:tcPr>
          <w:p>
            <w:r/>
            <w:r>
              <w:rPr>
                <w:sz w:val="18"/>
              </w:rPr>
              <w:t>Cu2-xSe berzelianite</w:t>
            </w:r>
          </w:p>
        </w:tc>
        <w:tc>
          <w:tcPr>
            <w:tcW w:type="dxa" w:w="1440"/>
          </w:tcPr>
          <w:p>
            <w:r/>
            <w:r>
              <w:rPr>
                <w:sz w:val="18"/>
              </w:rPr>
              <w:t>0.0435</w:t>
            </w:r>
          </w:p>
        </w:tc>
        <w:tc>
          <w:tcPr>
            <w:tcW w:type="dxa" w:w="1440"/>
          </w:tcPr>
          <w:p>
            <w:r/>
            <w:r>
              <w:rPr>
                <w:sz w:val="18"/>
              </w:rPr>
              <w:t>0.04787</w:t>
            </w:r>
          </w:p>
        </w:tc>
        <w:tc>
          <w:tcPr>
            <w:tcW w:type="dxa" w:w="1440"/>
          </w:tcPr>
          <w:p>
            <w:r/>
            <w:r>
              <w:rPr>
                <w:sz w:val="18"/>
              </w:rPr>
              <w:t>0.999</w:t>
            </w:r>
          </w:p>
        </w:tc>
        <w:tc>
          <w:tcPr>
            <w:tcW w:type="dxa" w:w="1440"/>
          </w:tcPr>
          <w:p>
            <w:r/>
            <w:r>
              <w:rPr>
                <w:sz w:val="18"/>
              </w:rPr>
              <w:t>-</w:t>
            </w:r>
          </w:p>
        </w:tc>
      </w:tr>
      <w:tr>
        <w:tc>
          <w:tcPr>
            <w:tcW w:type="dxa" w:w="1440"/>
          </w:tcPr>
          <w:p>
            <w:r/>
            <w:r>
              <w:rPr>
                <w:sz w:val="18"/>
              </w:rPr>
              <w:t>CuWO4-CuSe 1:1</w:t>
            </w:r>
          </w:p>
        </w:tc>
        <w:tc>
          <w:tcPr>
            <w:tcW w:type="dxa" w:w="1440"/>
          </w:tcPr>
          <w:p>
            <w:r/>
            <w:r>
              <w:rPr>
                <w:sz w:val="18"/>
              </w:rPr>
              <w:t>CuSe klockmannite</w:t>
            </w:r>
          </w:p>
        </w:tc>
        <w:tc>
          <w:tcPr>
            <w:tcW w:type="dxa" w:w="1440"/>
          </w:tcPr>
          <w:p>
            <w:r/>
            <w:r>
              <w:rPr>
                <w:sz w:val="18"/>
              </w:rPr>
              <w:t>0.5294</w:t>
            </w:r>
          </w:p>
        </w:tc>
        <w:tc>
          <w:tcPr>
            <w:tcW w:type="dxa" w:w="1440"/>
          </w:tcPr>
          <w:p>
            <w:r/>
            <w:r>
              <w:rPr>
                <w:sz w:val="18"/>
              </w:rPr>
              <w:t>0.00003</w:t>
            </w:r>
          </w:p>
        </w:tc>
        <w:tc>
          <w:tcPr>
            <w:tcW w:type="dxa" w:w="1440"/>
          </w:tcPr>
          <w:p>
            <w:r/>
            <w:r>
              <w:rPr>
                <w:sz w:val="18"/>
              </w:rPr>
              <w:t>0.994</w:t>
            </w:r>
          </w:p>
        </w:tc>
        <w:tc>
          <w:tcPr>
            <w:tcW w:type="dxa" w:w="1440"/>
          </w:tcPr>
          <w:p>
            <w:r/>
            <w:r>
              <w:rPr>
                <w:sz w:val="18"/>
              </w:rPr>
              <w:t>1.289</w:t>
            </w:r>
          </w:p>
        </w:tc>
      </w:tr>
      <w:tr>
        <w:tc>
          <w:tcPr>
            <w:tcW w:type="dxa" w:w="1440"/>
          </w:tcPr>
          <w:p>
            <w:r/>
            <w:r>
              <w:rPr>
                <w:sz w:val="18"/>
              </w:rPr>
              <w:t>CuWO4-CuSe 1:1</w:t>
            </w:r>
          </w:p>
        </w:tc>
        <w:tc>
          <w:tcPr>
            <w:tcW w:type="dxa" w:w="1440"/>
          </w:tcPr>
          <w:p>
            <w:r/>
            <w:r>
              <w:rPr>
                <w:sz w:val="18"/>
              </w:rPr>
              <w:t>CuO tenorite</w:t>
            </w:r>
          </w:p>
        </w:tc>
        <w:tc>
          <w:tcPr>
            <w:tcW w:type="dxa" w:w="1440"/>
          </w:tcPr>
          <w:p>
            <w:r/>
            <w:r>
              <w:rPr>
                <w:sz w:val="18"/>
              </w:rPr>
              <w:t>0.9060</w:t>
            </w:r>
          </w:p>
        </w:tc>
        <w:tc>
          <w:tcPr>
            <w:tcW w:type="dxa" w:w="1440"/>
          </w:tcPr>
          <w:p>
            <w:r/>
            <w:r>
              <w:rPr>
                <w:sz w:val="18"/>
              </w:rPr>
              <w:t>0.16304</w:t>
            </w:r>
          </w:p>
        </w:tc>
        <w:tc>
          <w:tcPr>
            <w:tcW w:type="dxa" w:w="1440"/>
          </w:tcPr>
          <w:p>
            <w:r/>
            <w:r>
              <w:rPr>
                <w:sz w:val="18"/>
              </w:rPr>
              <w:t>0.276</w:t>
            </w:r>
          </w:p>
        </w:tc>
        <w:tc>
          <w:tcPr>
            <w:tcW w:type="dxa" w:w="1440"/>
          </w:tcPr>
          <w:p>
            <w:r/>
            <w:r>
              <w:rPr>
                <w:sz w:val="18"/>
              </w:rPr>
              <w:t>-</w:t>
            </w:r>
          </w:p>
        </w:tc>
      </w:tr>
      <w:tr>
        <w:tc>
          <w:tcPr>
            <w:tcW w:type="dxa" w:w="1440"/>
          </w:tcPr>
          <w:p>
            <w:r/>
            <w:r>
              <w:rPr>
                <w:sz w:val="18"/>
              </w:rPr>
              <w:t>CuWO4-CuSe 1:4</w:t>
            </w:r>
          </w:p>
        </w:tc>
        <w:tc>
          <w:tcPr>
            <w:tcW w:type="dxa" w:w="1440"/>
          </w:tcPr>
          <w:p>
            <w:r/>
            <w:r>
              <w:rPr>
                <w:sz w:val="18"/>
              </w:rPr>
              <w:t>CuSe klockmannite</w:t>
            </w:r>
          </w:p>
        </w:tc>
        <w:tc>
          <w:tcPr>
            <w:tcW w:type="dxa" w:w="1440"/>
          </w:tcPr>
          <w:p>
            <w:r/>
            <w:r>
              <w:rPr>
                <w:sz w:val="18"/>
              </w:rPr>
              <w:t>0.6865</w:t>
            </w:r>
          </w:p>
        </w:tc>
        <w:tc>
          <w:tcPr>
            <w:tcW w:type="dxa" w:w="1440"/>
          </w:tcPr>
          <w:p>
            <w:r/>
            <w:r>
              <w:rPr>
                <w:sz w:val="18"/>
              </w:rPr>
              <w:t>0.00001</w:t>
            </w:r>
          </w:p>
        </w:tc>
        <w:tc>
          <w:tcPr>
            <w:tcW w:type="dxa" w:w="1440"/>
          </w:tcPr>
          <w:p>
            <w:r/>
            <w:r>
              <w:rPr>
                <w:sz w:val="18"/>
              </w:rPr>
              <w:t>1.000</w:t>
            </w:r>
          </w:p>
        </w:tc>
        <w:tc>
          <w:tcPr>
            <w:tcW w:type="dxa" w:w="1440"/>
          </w:tcPr>
          <w:p>
            <w:r/>
            <w:r>
              <w:rPr>
                <w:sz w:val="18"/>
              </w:rPr>
              <w:t>1.257</w:t>
            </w:r>
          </w:p>
        </w:tc>
      </w:tr>
      <w:tr>
        <w:tc>
          <w:tcPr>
            <w:tcW w:type="dxa" w:w="1440"/>
          </w:tcPr>
          <w:p>
            <w:r/>
            <w:r>
              <w:rPr>
                <w:sz w:val="18"/>
              </w:rPr>
              <w:t>CuWO4-CuSe 1:4</w:t>
            </w:r>
          </w:p>
        </w:tc>
        <w:tc>
          <w:tcPr>
            <w:tcW w:type="dxa" w:w="1440"/>
          </w:tcPr>
          <w:p>
            <w:r/>
            <w:r>
              <w:rPr>
                <w:sz w:val="18"/>
              </w:rPr>
              <w:t>Cu2-xSe berzelianite</w:t>
            </w:r>
          </w:p>
        </w:tc>
        <w:tc>
          <w:tcPr>
            <w:tcW w:type="dxa" w:w="1440"/>
          </w:tcPr>
          <w:p>
            <w:r/>
            <w:r>
              <w:rPr>
                <w:sz w:val="18"/>
              </w:rPr>
              <w:t>0.2302</w:t>
            </w:r>
          </w:p>
        </w:tc>
        <w:tc>
          <w:tcPr>
            <w:tcW w:type="dxa" w:w="1440"/>
          </w:tcPr>
          <w:p>
            <w:r/>
            <w:r>
              <w:rPr>
                <w:sz w:val="18"/>
              </w:rPr>
              <w:t>0.82047</w:t>
            </w:r>
          </w:p>
        </w:tc>
        <w:tc>
          <w:tcPr>
            <w:tcW w:type="dxa" w:w="1440"/>
          </w:tcPr>
          <w:p>
            <w:r/>
            <w:r>
              <w:rPr>
                <w:sz w:val="18"/>
              </w:rPr>
              <w:t>0.000</w:t>
            </w:r>
          </w:p>
        </w:tc>
        <w:tc>
          <w:tcPr>
            <w:tcW w:type="dxa" w:w="1440"/>
          </w:tcPr>
          <w:p>
            <w:r/>
            <w:r>
              <w:rPr>
                <w:sz w:val="18"/>
              </w:rPr>
              <w:t>-</w:t>
            </w:r>
          </w:p>
        </w:tc>
      </w:tr>
      <w:tr>
        <w:tc>
          <w:tcPr>
            <w:tcW w:type="dxa" w:w="1440"/>
          </w:tcPr>
          <w:p>
            <w:r/>
            <w:r>
              <w:rPr>
                <w:sz w:val="18"/>
              </w:rPr>
              <w:t>CuWO4-CuSe 1:4</w:t>
            </w:r>
          </w:p>
        </w:tc>
        <w:tc>
          <w:tcPr>
            <w:tcW w:type="dxa" w:w="1440"/>
          </w:tcPr>
          <w:p>
            <w:r/>
            <w:r>
              <w:rPr>
                <w:sz w:val="18"/>
              </w:rPr>
              <w:t>CuO tenorite</w:t>
            </w:r>
          </w:p>
        </w:tc>
        <w:tc>
          <w:tcPr>
            <w:tcW w:type="dxa" w:w="1440"/>
          </w:tcPr>
          <w:p>
            <w:r/>
            <w:r>
              <w:rPr>
                <w:sz w:val="18"/>
              </w:rPr>
              <w:t>1.0000</w:t>
            </w:r>
          </w:p>
        </w:tc>
        <w:tc>
          <w:tcPr>
            <w:tcW w:type="dxa" w:w="1440"/>
          </w:tcPr>
          <w:p>
            <w:r/>
            <w:r>
              <w:rPr>
                <w:sz w:val="18"/>
              </w:rPr>
              <w:t>0.02282</w:t>
            </w:r>
          </w:p>
        </w:tc>
        <w:tc>
          <w:tcPr>
            <w:tcW w:type="dxa" w:w="1440"/>
          </w:tcPr>
          <w:p>
            <w:r/>
            <w:r>
              <w:rPr>
                <w:sz w:val="18"/>
              </w:rPr>
              <w:t>0.000</w:t>
            </w:r>
          </w:p>
        </w:tc>
        <w:tc>
          <w:tcPr>
            <w:tcW w:type="dxa" w:w="1440"/>
          </w:tcPr>
          <w:p>
            <w:r/>
            <w:r>
              <w:rPr>
                <w:sz w:val="18"/>
              </w:rPr>
              <w:t>-</w:t>
            </w:r>
          </w:p>
        </w:tc>
      </w:tr>
      <w:tr>
        <w:tc>
          <w:tcPr>
            <w:tcW w:type="dxa" w:w="1440"/>
          </w:tcPr>
          <w:p>
            <w:r/>
            <w:r>
              <w:rPr>
                <w:sz w:val="18"/>
              </w:rPr>
              <w:t>CuWO4-CuSe 1:4</w:t>
            </w:r>
          </w:p>
        </w:tc>
        <w:tc>
          <w:tcPr>
            <w:tcW w:type="dxa" w:w="1440"/>
          </w:tcPr>
          <w:p>
            <w:r/>
            <w:r>
              <w:rPr>
                <w:sz w:val="18"/>
              </w:rPr>
              <w:t>Cu3Se2 umangite</w:t>
            </w:r>
          </w:p>
        </w:tc>
        <w:tc>
          <w:tcPr>
            <w:tcW w:type="dxa" w:w="1440"/>
          </w:tcPr>
          <w:p>
            <w:r/>
            <w:r>
              <w:rPr>
                <w:sz w:val="18"/>
              </w:rPr>
              <w:t>1.0000</w:t>
            </w:r>
          </w:p>
        </w:tc>
        <w:tc>
          <w:tcPr>
            <w:tcW w:type="dxa" w:w="1440"/>
          </w:tcPr>
          <w:p>
            <w:r/>
            <w:r>
              <w:rPr>
                <w:sz w:val="18"/>
              </w:rPr>
              <w:t>1.00000</w:t>
            </w:r>
          </w:p>
        </w:tc>
        <w:tc>
          <w:tcPr>
            <w:tcW w:type="dxa" w:w="1440"/>
          </w:tcPr>
          <w:p>
            <w:r/>
            <w:r>
              <w:rPr>
                <w:sz w:val="18"/>
              </w:rPr>
              <w:t>1.000</w:t>
            </w:r>
          </w:p>
        </w:tc>
        <w:tc>
          <w:tcPr>
            <w:tcW w:type="dxa" w:w="1440"/>
          </w:tcPr>
          <w:p>
            <w:r/>
            <w:r>
              <w:rPr>
                <w:sz w:val="18"/>
              </w:rPr>
              <w:t>-</w:t>
            </w:r>
          </w:p>
        </w:tc>
      </w:tr>
      <w:tr>
        <w:tc>
          <w:tcPr>
            <w:tcW w:type="dxa" w:w="1440"/>
          </w:tcPr>
          <w:p>
            <w:r/>
            <w:r>
              <w:rPr>
                <w:sz w:val="18"/>
              </w:rPr>
              <w:t>CuSe</w:t>
            </w:r>
          </w:p>
        </w:tc>
        <w:tc>
          <w:tcPr>
            <w:tcW w:type="dxa" w:w="1440"/>
          </w:tcPr>
          <w:p>
            <w:r/>
            <w:r>
              <w:rPr>
                <w:sz w:val="18"/>
              </w:rPr>
              <w:t>CuSe klockmannite</w:t>
            </w:r>
          </w:p>
        </w:tc>
        <w:tc>
          <w:tcPr>
            <w:tcW w:type="dxa" w:w="1440"/>
          </w:tcPr>
          <w:p>
            <w:r/>
            <w:r>
              <w:rPr>
                <w:sz w:val="18"/>
              </w:rPr>
              <w:t>0.2769</w:t>
            </w:r>
          </w:p>
        </w:tc>
        <w:tc>
          <w:tcPr>
            <w:tcW w:type="dxa" w:w="1440"/>
          </w:tcPr>
          <w:p>
            <w:r/>
            <w:r>
              <w:rPr>
                <w:sz w:val="18"/>
              </w:rPr>
              <w:t>0.00226</w:t>
            </w:r>
          </w:p>
        </w:tc>
        <w:tc>
          <w:tcPr>
            <w:tcW w:type="dxa" w:w="1440"/>
          </w:tcPr>
          <w:p>
            <w:r/>
            <w:r>
              <w:rPr>
                <w:sz w:val="18"/>
              </w:rPr>
              <w:t>1.000</w:t>
            </w:r>
          </w:p>
        </w:tc>
        <w:tc>
          <w:tcPr>
            <w:tcW w:type="dxa" w:w="1440"/>
          </w:tcPr>
          <w:p>
            <w:r/>
            <w:r>
              <w:rPr>
                <w:sz w:val="18"/>
              </w:rPr>
              <w:t>1.218</w:t>
            </w:r>
          </w:p>
        </w:tc>
      </w:tr>
      <w:tr>
        <w:tc>
          <w:tcPr>
            <w:tcW w:type="dxa" w:w="1440"/>
          </w:tcPr>
          <w:p>
            <w:r/>
            <w:r>
              <w:rPr>
                <w:sz w:val="18"/>
              </w:rPr>
              <w:t>CuSe</w:t>
            </w:r>
          </w:p>
        </w:tc>
        <w:tc>
          <w:tcPr>
            <w:tcW w:type="dxa" w:w="1440"/>
          </w:tcPr>
          <w:p>
            <w:r/>
            <w:r>
              <w:rPr>
                <w:sz w:val="18"/>
              </w:rPr>
              <w:t>Cu2-xSe berzelianite</w:t>
            </w:r>
          </w:p>
        </w:tc>
        <w:tc>
          <w:tcPr>
            <w:tcW w:type="dxa" w:w="1440"/>
          </w:tcPr>
          <w:p>
            <w:r/>
            <w:r>
              <w:rPr>
                <w:sz w:val="18"/>
              </w:rPr>
              <w:t>1.0000</w:t>
            </w:r>
          </w:p>
        </w:tc>
        <w:tc>
          <w:tcPr>
            <w:tcW w:type="dxa" w:w="1440"/>
          </w:tcPr>
          <w:p>
            <w:r/>
            <w:r>
              <w:rPr>
                <w:sz w:val="18"/>
              </w:rPr>
              <w:t>1.00000</w:t>
            </w:r>
          </w:p>
        </w:tc>
        <w:tc>
          <w:tcPr>
            <w:tcW w:type="dxa" w:w="1440"/>
          </w:tcPr>
          <w:p>
            <w:r/>
            <w:r>
              <w:rPr>
                <w:sz w:val="18"/>
              </w:rPr>
              <w:t>0.999</w:t>
            </w:r>
          </w:p>
        </w:tc>
        <w:tc>
          <w:tcPr>
            <w:tcW w:type="dxa" w:w="1440"/>
          </w:tcPr>
          <w:p>
            <w:r/>
            <w:r>
              <w:rPr>
                <w:sz w:val="18"/>
              </w:rPr>
              <w:t>-</w:t>
            </w:r>
          </w:p>
        </w:tc>
      </w:tr>
    </w:tbl>
    <w:p/>
    <w:p>
      <w:r>
        <w:rPr>
          <w:b w:val="0"/>
          <w:i w:val="0"/>
        </w:rPr>
        <w:t>The Caglioti coefficients give the squared full width at half maximum as U tan^2(theta) + W in degrees squared. A March-Dollase ratio below unity indicates plate-like crystallites with the c axis preferentially perpendicular to the plate.</w:t>
      </w:r>
    </w:p>
    <w:p>
      <w:pPr>
        <w:pStyle w:val="Heading1"/>
      </w:pPr>
      <w:r>
        <w:t>6. Structural models used</w:t>
      </w:r>
    </w:p>
    <w:p>
      <w:r>
        <w:rPr>
          <w:b w:val="0"/>
          <w:i w:val="0"/>
        </w:rPr>
        <w:t>Atomic coordinates were fixed at these published values throughout.</w:t>
      </w:r>
    </w:p>
    <w:p>
      <w:r>
        <w:rPr>
          <w:b/>
          <w:i w:val="0"/>
        </w:rPr>
        <w:t>CuWO4, space group P-1, COD-4000809_CuWO4_triclinic_ambient_293K.cif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Atom</w:t>
            </w:r>
          </w:p>
        </w:tc>
        <w:tc>
          <w:tcPr>
            <w:tcW w:type="dxa" w:w="1440"/>
          </w:tcPr>
          <w:p>
            <w:r/>
            <w:r>
              <w:rPr>
                <w:b/>
                <w:sz w:val="18"/>
              </w:rPr>
              <w:t>x</w:t>
            </w:r>
          </w:p>
        </w:tc>
        <w:tc>
          <w:tcPr>
            <w:tcW w:type="dxa" w:w="1440"/>
          </w:tcPr>
          <w:p>
            <w:r/>
            <w:r>
              <w:rPr>
                <w:b/>
                <w:sz w:val="18"/>
              </w:rPr>
              <w:t>y</w:t>
            </w:r>
          </w:p>
        </w:tc>
        <w:tc>
          <w:tcPr>
            <w:tcW w:type="dxa" w:w="1440"/>
          </w:tcPr>
          <w:p>
            <w:r/>
            <w:r>
              <w:rPr>
                <w:b/>
                <w:sz w:val="18"/>
              </w:rPr>
              <w:t>z</w:t>
            </w:r>
          </w:p>
        </w:tc>
        <w:tc>
          <w:tcPr>
            <w:tcW w:type="dxa" w:w="1440"/>
          </w:tcPr>
          <w:p>
            <w:r/>
            <w:r>
              <w:rPr>
                <w:b/>
                <w:sz w:val="18"/>
              </w:rPr>
              <w:t>Occupancy</w:t>
            </w:r>
          </w:p>
        </w:tc>
        <w:tc>
          <w:tcPr>
            <w:tcW w:type="dxa" w:w="1440"/>
          </w:tcPr>
          <w:p>
            <w:r/>
            <w:r>
              <w:rPr>
                <w:b/>
                <w:sz w:val="18"/>
              </w:rPr>
              <w:t>B (A^2)</w:t>
            </w:r>
          </w:p>
        </w:tc>
      </w:tr>
      <w:tr>
        <w:tc>
          <w:tcPr>
            <w:tcW w:type="dxa" w:w="1440"/>
          </w:tcPr>
          <w:p>
            <w:r/>
            <w:r>
              <w:rPr>
                <w:sz w:val="18"/>
              </w:rPr>
              <w:t>W</w:t>
            </w:r>
          </w:p>
        </w:tc>
        <w:tc>
          <w:tcPr>
            <w:tcW w:type="dxa" w:w="1440"/>
          </w:tcPr>
          <w:p>
            <w:r/>
            <w:r>
              <w:rPr>
                <w:sz w:val="18"/>
              </w:rPr>
              <w:t>0.02117</w:t>
            </w:r>
          </w:p>
        </w:tc>
        <w:tc>
          <w:tcPr>
            <w:tcW w:type="dxa" w:w="1440"/>
          </w:tcPr>
          <w:p>
            <w:r/>
            <w:r>
              <w:rPr>
                <w:sz w:val="18"/>
              </w:rPr>
              <w:t>0.17347</w:t>
            </w:r>
          </w:p>
        </w:tc>
        <w:tc>
          <w:tcPr>
            <w:tcW w:type="dxa" w:w="1440"/>
          </w:tcPr>
          <w:p>
            <w:r/>
            <w:r>
              <w:rPr>
                <w:sz w:val="18"/>
              </w:rPr>
              <w:t>0.25421</w:t>
            </w:r>
          </w:p>
        </w:tc>
        <w:tc>
          <w:tcPr>
            <w:tcW w:type="dxa" w:w="1440"/>
          </w:tcPr>
          <w:p>
            <w:r/>
            <w:r>
              <w:rPr>
                <w:sz w:val="18"/>
              </w:rPr>
              <w:t>1.000</w:t>
            </w:r>
          </w:p>
        </w:tc>
        <w:tc>
          <w:tcPr>
            <w:tcW w:type="dxa" w:w="1440"/>
          </w:tcPr>
          <w:p>
            <w:r/>
            <w:r>
              <w:rPr>
                <w:sz w:val="18"/>
              </w:rPr>
              <w:t>0.300</w:t>
            </w:r>
          </w:p>
        </w:tc>
      </w:tr>
      <w:tr>
        <w:tc>
          <w:tcPr>
            <w:tcW w:type="dxa" w:w="1440"/>
          </w:tcPr>
          <w:p>
            <w:r/>
            <w:r>
              <w:rPr>
                <w:sz w:val="18"/>
              </w:rPr>
              <w:t>Cu</w:t>
            </w:r>
          </w:p>
        </w:tc>
        <w:tc>
          <w:tcPr>
            <w:tcW w:type="dxa" w:w="1440"/>
          </w:tcPr>
          <w:p>
            <w:r/>
            <w:r>
              <w:rPr>
                <w:sz w:val="18"/>
              </w:rPr>
              <w:t>0.49530</w:t>
            </w:r>
          </w:p>
        </w:tc>
        <w:tc>
          <w:tcPr>
            <w:tcW w:type="dxa" w:w="1440"/>
          </w:tcPr>
          <w:p>
            <w:r/>
            <w:r>
              <w:rPr>
                <w:sz w:val="18"/>
              </w:rPr>
              <w:t>0.66010</w:t>
            </w:r>
          </w:p>
        </w:tc>
        <w:tc>
          <w:tcPr>
            <w:tcW w:type="dxa" w:w="1440"/>
          </w:tcPr>
          <w:p>
            <w:r/>
            <w:r>
              <w:rPr>
                <w:sz w:val="18"/>
              </w:rPr>
              <w:t>0.24530</w:t>
            </w:r>
          </w:p>
        </w:tc>
        <w:tc>
          <w:tcPr>
            <w:tcW w:type="dxa" w:w="1440"/>
          </w:tcPr>
          <w:p>
            <w:r/>
            <w:r>
              <w:rPr>
                <w:sz w:val="18"/>
              </w:rPr>
              <w:t>1.000</w:t>
            </w:r>
          </w:p>
        </w:tc>
        <w:tc>
          <w:tcPr>
            <w:tcW w:type="dxa" w:w="1440"/>
          </w:tcPr>
          <w:p>
            <w:r/>
            <w:r>
              <w:rPr>
                <w:sz w:val="18"/>
              </w:rPr>
              <w:t>0.490</w:t>
            </w:r>
          </w:p>
        </w:tc>
      </w:tr>
      <w:tr>
        <w:tc>
          <w:tcPr>
            <w:tcW w:type="dxa" w:w="1440"/>
          </w:tcPr>
          <w:p>
            <w:r/>
            <w:r>
              <w:rPr>
                <w:sz w:val="18"/>
              </w:rPr>
              <w:t>O</w:t>
            </w:r>
          </w:p>
        </w:tc>
        <w:tc>
          <w:tcPr>
            <w:tcW w:type="dxa" w:w="1440"/>
          </w:tcPr>
          <w:p>
            <w:r/>
            <w:r>
              <w:rPr>
                <w:sz w:val="18"/>
              </w:rPr>
              <w:t>0.24900</w:t>
            </w:r>
          </w:p>
        </w:tc>
        <w:tc>
          <w:tcPr>
            <w:tcW w:type="dxa" w:w="1440"/>
          </w:tcPr>
          <w:p>
            <w:r/>
            <w:r>
              <w:rPr>
                <w:sz w:val="18"/>
              </w:rPr>
              <w:t>0.35190</w:t>
            </w:r>
          </w:p>
        </w:tc>
        <w:tc>
          <w:tcPr>
            <w:tcW w:type="dxa" w:w="1440"/>
          </w:tcPr>
          <w:p>
            <w:r/>
            <w:r>
              <w:rPr>
                <w:sz w:val="18"/>
              </w:rPr>
              <w:t>0.42390</w:t>
            </w:r>
          </w:p>
        </w:tc>
        <w:tc>
          <w:tcPr>
            <w:tcW w:type="dxa" w:w="1440"/>
          </w:tcPr>
          <w:p>
            <w:r/>
            <w:r>
              <w:rPr>
                <w:sz w:val="18"/>
              </w:rPr>
              <w:t>1.000</w:t>
            </w:r>
          </w:p>
        </w:tc>
        <w:tc>
          <w:tcPr>
            <w:tcW w:type="dxa" w:w="1440"/>
          </w:tcPr>
          <w:p>
            <w:r/>
            <w:r>
              <w:rPr>
                <w:sz w:val="18"/>
              </w:rPr>
              <w:t>0.529</w:t>
            </w:r>
          </w:p>
        </w:tc>
      </w:tr>
      <w:tr>
        <w:tc>
          <w:tcPr>
            <w:tcW w:type="dxa" w:w="1440"/>
          </w:tcPr>
          <w:p>
            <w:r/>
            <w:r>
              <w:rPr>
                <w:sz w:val="18"/>
              </w:rPr>
              <w:t>O</w:t>
            </w:r>
          </w:p>
        </w:tc>
        <w:tc>
          <w:tcPr>
            <w:tcW w:type="dxa" w:w="1440"/>
          </w:tcPr>
          <w:p>
            <w:r/>
            <w:r>
              <w:rPr>
                <w:sz w:val="18"/>
              </w:rPr>
              <w:t>0.21620</w:t>
            </w:r>
          </w:p>
        </w:tc>
        <w:tc>
          <w:tcPr>
            <w:tcW w:type="dxa" w:w="1440"/>
          </w:tcPr>
          <w:p>
            <w:r/>
            <w:r>
              <w:rPr>
                <w:sz w:val="18"/>
              </w:rPr>
              <w:t>0.88110</w:t>
            </w:r>
          </w:p>
        </w:tc>
        <w:tc>
          <w:tcPr>
            <w:tcW w:type="dxa" w:w="1440"/>
          </w:tcPr>
          <w:p>
            <w:r/>
            <w:r>
              <w:rPr>
                <w:sz w:val="18"/>
              </w:rPr>
              <w:t>0.42760</w:t>
            </w:r>
          </w:p>
        </w:tc>
        <w:tc>
          <w:tcPr>
            <w:tcW w:type="dxa" w:w="1440"/>
          </w:tcPr>
          <w:p>
            <w:r/>
            <w:r>
              <w:rPr>
                <w:sz w:val="18"/>
              </w:rPr>
              <w:t>1.000</w:t>
            </w:r>
          </w:p>
        </w:tc>
        <w:tc>
          <w:tcPr>
            <w:tcW w:type="dxa" w:w="1440"/>
          </w:tcPr>
          <w:p>
            <w:r/>
            <w:r>
              <w:rPr>
                <w:sz w:val="18"/>
              </w:rPr>
              <w:t>0.387</w:t>
            </w:r>
          </w:p>
        </w:tc>
      </w:tr>
      <w:tr>
        <w:tc>
          <w:tcPr>
            <w:tcW w:type="dxa" w:w="1440"/>
          </w:tcPr>
          <w:p>
            <w:r/>
            <w:r>
              <w:rPr>
                <w:sz w:val="18"/>
              </w:rPr>
              <w:t>O</w:t>
            </w:r>
          </w:p>
        </w:tc>
        <w:tc>
          <w:tcPr>
            <w:tcW w:type="dxa" w:w="1440"/>
          </w:tcPr>
          <w:p>
            <w:r/>
            <w:r>
              <w:rPr>
                <w:sz w:val="18"/>
              </w:rPr>
              <w:t>0.73620</w:t>
            </w:r>
          </w:p>
        </w:tc>
        <w:tc>
          <w:tcPr>
            <w:tcW w:type="dxa" w:w="1440"/>
          </w:tcPr>
          <w:p>
            <w:r/>
            <w:r>
              <w:rPr>
                <w:sz w:val="18"/>
              </w:rPr>
              <w:t>0.38010</w:t>
            </w:r>
          </w:p>
        </w:tc>
        <w:tc>
          <w:tcPr>
            <w:tcW w:type="dxa" w:w="1440"/>
          </w:tcPr>
          <w:p>
            <w:r/>
            <w:r>
              <w:rPr>
                <w:sz w:val="18"/>
              </w:rPr>
              <w:t>0.09700</w:t>
            </w:r>
          </w:p>
        </w:tc>
        <w:tc>
          <w:tcPr>
            <w:tcW w:type="dxa" w:w="1440"/>
          </w:tcPr>
          <w:p>
            <w:r/>
            <w:r>
              <w:rPr>
                <w:sz w:val="18"/>
              </w:rPr>
              <w:t>1.000</w:t>
            </w:r>
          </w:p>
        </w:tc>
        <w:tc>
          <w:tcPr>
            <w:tcW w:type="dxa" w:w="1440"/>
          </w:tcPr>
          <w:p>
            <w:r/>
            <w:r>
              <w:rPr>
                <w:sz w:val="18"/>
              </w:rPr>
              <w:t>0.458</w:t>
            </w:r>
          </w:p>
        </w:tc>
      </w:tr>
      <w:tr>
        <w:tc>
          <w:tcPr>
            <w:tcW w:type="dxa" w:w="1440"/>
          </w:tcPr>
          <w:p>
            <w:r/>
            <w:r>
              <w:rPr>
                <w:sz w:val="18"/>
              </w:rPr>
              <w:t>O</w:t>
            </w:r>
          </w:p>
        </w:tc>
        <w:tc>
          <w:tcPr>
            <w:tcW w:type="dxa" w:w="1440"/>
          </w:tcPr>
          <w:p>
            <w:r/>
            <w:r>
              <w:rPr>
                <w:sz w:val="18"/>
              </w:rPr>
              <w:t>0.77900</w:t>
            </w:r>
          </w:p>
        </w:tc>
        <w:tc>
          <w:tcPr>
            <w:tcW w:type="dxa" w:w="1440"/>
          </w:tcPr>
          <w:p>
            <w:r/>
            <w:r>
              <w:rPr>
                <w:sz w:val="18"/>
              </w:rPr>
              <w:t>0.90730</w:t>
            </w:r>
          </w:p>
        </w:tc>
        <w:tc>
          <w:tcPr>
            <w:tcW w:type="dxa" w:w="1440"/>
          </w:tcPr>
          <w:p>
            <w:r/>
            <w:r>
              <w:rPr>
                <w:sz w:val="18"/>
              </w:rPr>
              <w:t>0.05020</w:t>
            </w:r>
          </w:p>
        </w:tc>
        <w:tc>
          <w:tcPr>
            <w:tcW w:type="dxa" w:w="1440"/>
          </w:tcPr>
          <w:p>
            <w:r/>
            <w:r>
              <w:rPr>
                <w:sz w:val="18"/>
              </w:rPr>
              <w:t>1.000</w:t>
            </w:r>
          </w:p>
        </w:tc>
        <w:tc>
          <w:tcPr>
            <w:tcW w:type="dxa" w:w="1440"/>
          </w:tcPr>
          <w:p>
            <w:r/>
            <w:r>
              <w:rPr>
                <w:sz w:val="18"/>
              </w:rPr>
              <w:t>0.632</w:t>
            </w:r>
          </w:p>
        </w:tc>
      </w:tr>
    </w:tbl>
    <w:p/>
    <w:p>
      <w:r>
        <w:rPr>
          <w:b/>
          <w:i w:val="0"/>
        </w:rPr>
        <w:t>CuO tenorite, space group C2/c, COD-9014580_CuO_tenorite_298K.cif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Atom</w:t>
            </w:r>
          </w:p>
        </w:tc>
        <w:tc>
          <w:tcPr>
            <w:tcW w:type="dxa" w:w="1440"/>
          </w:tcPr>
          <w:p>
            <w:r/>
            <w:r>
              <w:rPr>
                <w:b/>
                <w:sz w:val="18"/>
              </w:rPr>
              <w:t>x</w:t>
            </w:r>
          </w:p>
        </w:tc>
        <w:tc>
          <w:tcPr>
            <w:tcW w:type="dxa" w:w="1440"/>
          </w:tcPr>
          <w:p>
            <w:r/>
            <w:r>
              <w:rPr>
                <w:b/>
                <w:sz w:val="18"/>
              </w:rPr>
              <w:t>y</w:t>
            </w:r>
          </w:p>
        </w:tc>
        <w:tc>
          <w:tcPr>
            <w:tcW w:type="dxa" w:w="1440"/>
          </w:tcPr>
          <w:p>
            <w:r/>
            <w:r>
              <w:rPr>
                <w:b/>
                <w:sz w:val="18"/>
              </w:rPr>
              <w:t>z</w:t>
            </w:r>
          </w:p>
        </w:tc>
        <w:tc>
          <w:tcPr>
            <w:tcW w:type="dxa" w:w="1440"/>
          </w:tcPr>
          <w:p>
            <w:r/>
            <w:r>
              <w:rPr>
                <w:b/>
                <w:sz w:val="18"/>
              </w:rPr>
              <w:t>Occupancy</w:t>
            </w:r>
          </w:p>
        </w:tc>
        <w:tc>
          <w:tcPr>
            <w:tcW w:type="dxa" w:w="1440"/>
          </w:tcPr>
          <w:p>
            <w:r/>
            <w:r>
              <w:rPr>
                <w:b/>
                <w:sz w:val="18"/>
              </w:rPr>
              <w:t>B (A^2)</w:t>
            </w:r>
          </w:p>
        </w:tc>
      </w:tr>
      <w:tr>
        <w:tc>
          <w:tcPr>
            <w:tcW w:type="dxa" w:w="1440"/>
          </w:tcPr>
          <w:p>
            <w:r/>
            <w:r>
              <w:rPr>
                <w:sz w:val="18"/>
              </w:rPr>
              <w:t>Cu</w:t>
            </w:r>
          </w:p>
        </w:tc>
        <w:tc>
          <w:tcPr>
            <w:tcW w:type="dxa" w:w="1440"/>
          </w:tcPr>
          <w:p>
            <w:r/>
            <w:r>
              <w:rPr>
                <w:sz w:val="18"/>
              </w:rPr>
              <w:t>0.25000</w:t>
            </w:r>
          </w:p>
        </w:tc>
        <w:tc>
          <w:tcPr>
            <w:tcW w:type="dxa" w:w="1440"/>
          </w:tcPr>
          <w:p>
            <w:r/>
            <w:r>
              <w:rPr>
                <w:sz w:val="18"/>
              </w:rPr>
              <w:t>0.25000</w:t>
            </w:r>
          </w:p>
        </w:tc>
        <w:tc>
          <w:tcPr>
            <w:tcW w:type="dxa" w:w="1440"/>
          </w:tcPr>
          <w:p>
            <w:r/>
            <w:r>
              <w:rPr>
                <w:sz w:val="18"/>
              </w:rPr>
              <w:t>0.00000</w:t>
            </w:r>
          </w:p>
        </w:tc>
        <w:tc>
          <w:tcPr>
            <w:tcW w:type="dxa" w:w="1440"/>
          </w:tcPr>
          <w:p>
            <w:r/>
            <w:r>
              <w:rPr>
                <w:sz w:val="18"/>
              </w:rPr>
              <w:t>1.000</w:t>
            </w:r>
          </w:p>
        </w:tc>
        <w:tc>
          <w:tcPr>
            <w:tcW w:type="dxa" w:w="1440"/>
          </w:tcPr>
          <w:p>
            <w:r/>
            <w:r>
              <w:rPr>
                <w:sz w:val="18"/>
              </w:rPr>
              <w:t>1.000</w:t>
            </w:r>
          </w:p>
        </w:tc>
      </w:tr>
      <w:tr>
        <w:tc>
          <w:tcPr>
            <w:tcW w:type="dxa" w:w="1440"/>
          </w:tcPr>
          <w:p>
            <w:r/>
            <w:r>
              <w:rPr>
                <w:sz w:val="18"/>
              </w:rPr>
              <w:t>O</w:t>
            </w:r>
          </w:p>
        </w:tc>
        <w:tc>
          <w:tcPr>
            <w:tcW w:type="dxa" w:w="1440"/>
          </w:tcPr>
          <w:p>
            <w:r/>
            <w:r>
              <w:rPr>
                <w:sz w:val="18"/>
              </w:rPr>
              <w:t>0.00000</w:t>
            </w:r>
          </w:p>
        </w:tc>
        <w:tc>
          <w:tcPr>
            <w:tcW w:type="dxa" w:w="1440"/>
          </w:tcPr>
          <w:p>
            <w:r/>
            <w:r>
              <w:rPr>
                <w:sz w:val="18"/>
              </w:rPr>
              <w:t>0.41840</w:t>
            </w:r>
          </w:p>
        </w:tc>
        <w:tc>
          <w:tcPr>
            <w:tcW w:type="dxa" w:w="1440"/>
          </w:tcPr>
          <w:p>
            <w:r/>
            <w:r>
              <w:rPr>
                <w:sz w:val="18"/>
              </w:rPr>
              <w:t>0.25000</w:t>
            </w:r>
          </w:p>
        </w:tc>
        <w:tc>
          <w:tcPr>
            <w:tcW w:type="dxa" w:w="1440"/>
          </w:tcPr>
          <w:p>
            <w:r/>
            <w:r>
              <w:rPr>
                <w:sz w:val="18"/>
              </w:rPr>
              <w:t>1.000</w:t>
            </w:r>
          </w:p>
        </w:tc>
        <w:tc>
          <w:tcPr>
            <w:tcW w:type="dxa" w:w="1440"/>
          </w:tcPr>
          <w:p>
            <w:r/>
            <w:r>
              <w:rPr>
                <w:sz w:val="18"/>
              </w:rPr>
              <w:t>1.000</w:t>
            </w:r>
          </w:p>
        </w:tc>
      </w:tr>
    </w:tbl>
    <w:p/>
    <w:p>
      <w:r>
        <w:rPr>
          <w:b/>
          <w:i w:val="0"/>
        </w:rPr>
        <w:t>Cu3Se2 umangite, space group P-42_1m, COD-9009856_Cu3Se2_umangite.cif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Atom</w:t>
            </w:r>
          </w:p>
        </w:tc>
        <w:tc>
          <w:tcPr>
            <w:tcW w:type="dxa" w:w="1440"/>
          </w:tcPr>
          <w:p>
            <w:r/>
            <w:r>
              <w:rPr>
                <w:b/>
                <w:sz w:val="18"/>
              </w:rPr>
              <w:t>x</w:t>
            </w:r>
          </w:p>
        </w:tc>
        <w:tc>
          <w:tcPr>
            <w:tcW w:type="dxa" w:w="1440"/>
          </w:tcPr>
          <w:p>
            <w:r/>
            <w:r>
              <w:rPr>
                <w:b/>
                <w:sz w:val="18"/>
              </w:rPr>
              <w:t>y</w:t>
            </w:r>
          </w:p>
        </w:tc>
        <w:tc>
          <w:tcPr>
            <w:tcW w:type="dxa" w:w="1440"/>
          </w:tcPr>
          <w:p>
            <w:r/>
            <w:r>
              <w:rPr>
                <w:b/>
                <w:sz w:val="18"/>
              </w:rPr>
              <w:t>z</w:t>
            </w:r>
          </w:p>
        </w:tc>
        <w:tc>
          <w:tcPr>
            <w:tcW w:type="dxa" w:w="1440"/>
          </w:tcPr>
          <w:p>
            <w:r/>
            <w:r>
              <w:rPr>
                <w:b/>
                <w:sz w:val="18"/>
              </w:rPr>
              <w:t>Occupancy</w:t>
            </w:r>
          </w:p>
        </w:tc>
        <w:tc>
          <w:tcPr>
            <w:tcW w:type="dxa" w:w="1440"/>
          </w:tcPr>
          <w:p>
            <w:r/>
            <w:r>
              <w:rPr>
                <w:b/>
                <w:sz w:val="18"/>
              </w:rPr>
              <w:t>B (A^2)</w:t>
            </w:r>
          </w:p>
        </w:tc>
      </w:tr>
      <w:tr>
        <w:tc>
          <w:tcPr>
            <w:tcW w:type="dxa" w:w="1440"/>
          </w:tcPr>
          <w:p>
            <w:r/>
            <w:r>
              <w:rPr>
                <w:sz w:val="18"/>
              </w:rPr>
              <w:t>Cu1</w:t>
            </w:r>
          </w:p>
        </w:tc>
        <w:tc>
          <w:tcPr>
            <w:tcW w:type="dxa" w:w="1440"/>
          </w:tcPr>
          <w:p>
            <w:r/>
            <w:r>
              <w:rPr>
                <w:sz w:val="18"/>
              </w:rPr>
              <w:t>0.00000</w:t>
            </w:r>
          </w:p>
        </w:tc>
        <w:tc>
          <w:tcPr>
            <w:tcW w:type="dxa" w:w="1440"/>
          </w:tcPr>
          <w:p>
            <w:r/>
            <w:r>
              <w:rPr>
                <w:sz w:val="18"/>
              </w:rPr>
              <w:t>0.00000</w:t>
            </w:r>
          </w:p>
        </w:tc>
        <w:tc>
          <w:tcPr>
            <w:tcW w:type="dxa" w:w="1440"/>
          </w:tcPr>
          <w:p>
            <w:r/>
            <w:r>
              <w:rPr>
                <w:sz w:val="18"/>
              </w:rPr>
              <w:t>0.00000</w:t>
            </w:r>
          </w:p>
        </w:tc>
        <w:tc>
          <w:tcPr>
            <w:tcW w:type="dxa" w:w="1440"/>
          </w:tcPr>
          <w:p>
            <w:r/>
            <w:r>
              <w:rPr>
                <w:sz w:val="18"/>
              </w:rPr>
              <w:t>1.000</w:t>
            </w:r>
          </w:p>
        </w:tc>
        <w:tc>
          <w:tcPr>
            <w:tcW w:type="dxa" w:w="1440"/>
          </w:tcPr>
          <w:p>
            <w:r/>
            <w:r>
              <w:rPr>
                <w:sz w:val="18"/>
              </w:rPr>
              <w:t>2.300</w:t>
            </w:r>
          </w:p>
        </w:tc>
      </w:tr>
      <w:tr>
        <w:tc>
          <w:tcPr>
            <w:tcW w:type="dxa" w:w="1440"/>
          </w:tcPr>
          <w:p>
            <w:r/>
            <w:r>
              <w:rPr>
                <w:sz w:val="18"/>
              </w:rPr>
              <w:t>Cu2</w:t>
            </w:r>
          </w:p>
        </w:tc>
        <w:tc>
          <w:tcPr>
            <w:tcW w:type="dxa" w:w="1440"/>
          </w:tcPr>
          <w:p>
            <w:r/>
            <w:r>
              <w:rPr>
                <w:sz w:val="18"/>
              </w:rPr>
              <w:t>0.64700</w:t>
            </w:r>
          </w:p>
        </w:tc>
        <w:tc>
          <w:tcPr>
            <w:tcW w:type="dxa" w:w="1440"/>
          </w:tcPr>
          <w:p>
            <w:r/>
            <w:r>
              <w:rPr>
                <w:sz w:val="18"/>
              </w:rPr>
              <w:t>0.85300</w:t>
            </w:r>
          </w:p>
        </w:tc>
        <w:tc>
          <w:tcPr>
            <w:tcW w:type="dxa" w:w="1440"/>
          </w:tcPr>
          <w:p>
            <w:r/>
            <w:r>
              <w:rPr>
                <w:sz w:val="18"/>
              </w:rPr>
              <w:t>0.21900</w:t>
            </w:r>
          </w:p>
        </w:tc>
        <w:tc>
          <w:tcPr>
            <w:tcW w:type="dxa" w:w="1440"/>
          </w:tcPr>
          <w:p>
            <w:r/>
            <w:r>
              <w:rPr>
                <w:sz w:val="18"/>
              </w:rPr>
              <w:t>1.000</w:t>
            </w:r>
          </w:p>
        </w:tc>
        <w:tc>
          <w:tcPr>
            <w:tcW w:type="dxa" w:w="1440"/>
          </w:tcPr>
          <w:p>
            <w:r/>
            <w:r>
              <w:rPr>
                <w:sz w:val="18"/>
              </w:rPr>
              <w:t>2.300</w:t>
            </w:r>
          </w:p>
        </w:tc>
      </w:tr>
      <w:tr>
        <w:tc>
          <w:tcPr>
            <w:tcW w:type="dxa" w:w="1440"/>
          </w:tcPr>
          <w:p>
            <w:r/>
            <w:r>
              <w:rPr>
                <w:sz w:val="18"/>
              </w:rPr>
              <w:t>Se</w:t>
            </w:r>
          </w:p>
        </w:tc>
        <w:tc>
          <w:tcPr>
            <w:tcW w:type="dxa" w:w="1440"/>
          </w:tcPr>
          <w:p>
            <w:r/>
            <w:r>
              <w:rPr>
                <w:sz w:val="18"/>
              </w:rPr>
              <w:t>0.27200</w:t>
            </w:r>
          </w:p>
        </w:tc>
        <w:tc>
          <w:tcPr>
            <w:tcW w:type="dxa" w:w="1440"/>
          </w:tcPr>
          <w:p>
            <w:r/>
            <w:r>
              <w:rPr>
                <w:sz w:val="18"/>
              </w:rPr>
              <w:t>0.77200</w:t>
            </w:r>
          </w:p>
        </w:tc>
        <w:tc>
          <w:tcPr>
            <w:tcW w:type="dxa" w:w="1440"/>
          </w:tcPr>
          <w:p>
            <w:r/>
            <w:r>
              <w:rPr>
                <w:sz w:val="18"/>
              </w:rPr>
              <w:t>0.26400</w:t>
            </w:r>
          </w:p>
        </w:tc>
        <w:tc>
          <w:tcPr>
            <w:tcW w:type="dxa" w:w="1440"/>
          </w:tcPr>
          <w:p>
            <w:r/>
            <w:r>
              <w:rPr>
                <w:sz w:val="18"/>
              </w:rPr>
              <w:t>1.000</w:t>
            </w:r>
          </w:p>
        </w:tc>
        <w:tc>
          <w:tcPr>
            <w:tcW w:type="dxa" w:w="1440"/>
          </w:tcPr>
          <w:p>
            <w:r/>
            <w:r>
              <w:rPr>
                <w:sz w:val="18"/>
              </w:rPr>
              <w:t>1.900</w:t>
            </w:r>
          </w:p>
        </w:tc>
      </w:tr>
    </w:tbl>
    <w:p/>
    <w:p>
      <w:r>
        <w:rPr>
          <w:b/>
          <w:i w:val="0"/>
        </w:rPr>
        <w:t>CuSe klockmannite, space group P6_3/mmc, COD-9000063_CuSe_klockmannite.cif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Atom</w:t>
            </w:r>
          </w:p>
        </w:tc>
        <w:tc>
          <w:tcPr>
            <w:tcW w:type="dxa" w:w="1440"/>
          </w:tcPr>
          <w:p>
            <w:r/>
            <w:r>
              <w:rPr>
                <w:b/>
                <w:sz w:val="18"/>
              </w:rPr>
              <w:t>x</w:t>
            </w:r>
          </w:p>
        </w:tc>
        <w:tc>
          <w:tcPr>
            <w:tcW w:type="dxa" w:w="1440"/>
          </w:tcPr>
          <w:p>
            <w:r/>
            <w:r>
              <w:rPr>
                <w:b/>
                <w:sz w:val="18"/>
              </w:rPr>
              <w:t>y</w:t>
            </w:r>
          </w:p>
        </w:tc>
        <w:tc>
          <w:tcPr>
            <w:tcW w:type="dxa" w:w="1440"/>
          </w:tcPr>
          <w:p>
            <w:r/>
            <w:r>
              <w:rPr>
                <w:b/>
                <w:sz w:val="18"/>
              </w:rPr>
              <w:t>z</w:t>
            </w:r>
          </w:p>
        </w:tc>
        <w:tc>
          <w:tcPr>
            <w:tcW w:type="dxa" w:w="1440"/>
          </w:tcPr>
          <w:p>
            <w:r/>
            <w:r>
              <w:rPr>
                <w:b/>
                <w:sz w:val="18"/>
              </w:rPr>
              <w:t>Occupancy</w:t>
            </w:r>
          </w:p>
        </w:tc>
        <w:tc>
          <w:tcPr>
            <w:tcW w:type="dxa" w:w="1440"/>
          </w:tcPr>
          <w:p>
            <w:r/>
            <w:r>
              <w:rPr>
                <w:b/>
                <w:sz w:val="18"/>
              </w:rPr>
              <w:t>B (A^2)</w:t>
            </w:r>
          </w:p>
        </w:tc>
      </w:tr>
      <w:tr>
        <w:tc>
          <w:tcPr>
            <w:tcW w:type="dxa" w:w="1440"/>
          </w:tcPr>
          <w:p>
            <w:r/>
            <w:r>
              <w:rPr>
                <w:sz w:val="18"/>
              </w:rPr>
              <w:t>Cu1</w:t>
            </w:r>
          </w:p>
        </w:tc>
        <w:tc>
          <w:tcPr>
            <w:tcW w:type="dxa" w:w="1440"/>
          </w:tcPr>
          <w:p>
            <w:r/>
            <w:r>
              <w:rPr>
                <w:sz w:val="18"/>
              </w:rPr>
              <w:t>0.33333</w:t>
            </w:r>
          </w:p>
        </w:tc>
        <w:tc>
          <w:tcPr>
            <w:tcW w:type="dxa" w:w="1440"/>
          </w:tcPr>
          <w:p>
            <w:r/>
            <w:r>
              <w:rPr>
                <w:sz w:val="18"/>
              </w:rPr>
              <w:t>0.66667</w:t>
            </w:r>
          </w:p>
        </w:tc>
        <w:tc>
          <w:tcPr>
            <w:tcW w:type="dxa" w:w="1440"/>
          </w:tcPr>
          <w:p>
            <w:r/>
            <w:r>
              <w:rPr>
                <w:sz w:val="18"/>
              </w:rPr>
              <w:t>0.75000</w:t>
            </w:r>
          </w:p>
        </w:tc>
        <w:tc>
          <w:tcPr>
            <w:tcW w:type="dxa" w:w="1440"/>
          </w:tcPr>
          <w:p>
            <w:r/>
            <w:r>
              <w:rPr>
                <w:sz w:val="18"/>
              </w:rPr>
              <w:t>1.000</w:t>
            </w:r>
          </w:p>
        </w:tc>
        <w:tc>
          <w:tcPr>
            <w:tcW w:type="dxa" w:w="1440"/>
          </w:tcPr>
          <w:p>
            <w:r/>
            <w:r>
              <w:rPr>
                <w:sz w:val="18"/>
              </w:rPr>
              <w:t>1.000</w:t>
            </w:r>
          </w:p>
        </w:tc>
      </w:tr>
      <w:tr>
        <w:tc>
          <w:tcPr>
            <w:tcW w:type="dxa" w:w="1440"/>
          </w:tcPr>
          <w:p>
            <w:r/>
            <w:r>
              <w:rPr>
                <w:sz w:val="18"/>
              </w:rPr>
              <w:t>Cu2</w:t>
            </w:r>
          </w:p>
        </w:tc>
        <w:tc>
          <w:tcPr>
            <w:tcW w:type="dxa" w:w="1440"/>
          </w:tcPr>
          <w:p>
            <w:r/>
            <w:r>
              <w:rPr>
                <w:sz w:val="18"/>
              </w:rPr>
              <w:t>0.33333</w:t>
            </w:r>
          </w:p>
        </w:tc>
        <w:tc>
          <w:tcPr>
            <w:tcW w:type="dxa" w:w="1440"/>
          </w:tcPr>
          <w:p>
            <w:r/>
            <w:r>
              <w:rPr>
                <w:sz w:val="18"/>
              </w:rPr>
              <w:t>0.66667</w:t>
            </w:r>
          </w:p>
        </w:tc>
        <w:tc>
          <w:tcPr>
            <w:tcW w:type="dxa" w:w="1440"/>
          </w:tcPr>
          <w:p>
            <w:r/>
            <w:r>
              <w:rPr>
                <w:sz w:val="18"/>
              </w:rPr>
              <w:t>0.10700</w:t>
            </w:r>
          </w:p>
        </w:tc>
        <w:tc>
          <w:tcPr>
            <w:tcW w:type="dxa" w:w="1440"/>
          </w:tcPr>
          <w:p>
            <w:r/>
            <w:r>
              <w:rPr>
                <w:sz w:val="18"/>
              </w:rPr>
              <w:t>1.000</w:t>
            </w:r>
          </w:p>
        </w:tc>
        <w:tc>
          <w:tcPr>
            <w:tcW w:type="dxa" w:w="1440"/>
          </w:tcPr>
          <w:p>
            <w:r/>
            <w:r>
              <w:rPr>
                <w:sz w:val="18"/>
              </w:rPr>
              <w:t>1.000</w:t>
            </w:r>
          </w:p>
        </w:tc>
      </w:tr>
      <w:tr>
        <w:tc>
          <w:tcPr>
            <w:tcW w:type="dxa" w:w="1440"/>
          </w:tcPr>
          <w:p>
            <w:r/>
            <w:r>
              <w:rPr>
                <w:sz w:val="18"/>
              </w:rPr>
              <w:t>Se1</w:t>
            </w:r>
          </w:p>
        </w:tc>
        <w:tc>
          <w:tcPr>
            <w:tcW w:type="dxa" w:w="1440"/>
          </w:tcPr>
          <w:p>
            <w:r/>
            <w:r>
              <w:rPr>
                <w:sz w:val="18"/>
              </w:rPr>
              <w:t>0.33333</w:t>
            </w:r>
          </w:p>
        </w:tc>
        <w:tc>
          <w:tcPr>
            <w:tcW w:type="dxa" w:w="1440"/>
          </w:tcPr>
          <w:p>
            <w:r/>
            <w:r>
              <w:rPr>
                <w:sz w:val="18"/>
              </w:rPr>
              <w:t>0.66667</w:t>
            </w:r>
          </w:p>
        </w:tc>
        <w:tc>
          <w:tcPr>
            <w:tcW w:type="dxa" w:w="1440"/>
          </w:tcPr>
          <w:p>
            <w:r/>
            <w:r>
              <w:rPr>
                <w:sz w:val="18"/>
              </w:rPr>
              <w:t>0.25000</w:t>
            </w:r>
          </w:p>
        </w:tc>
        <w:tc>
          <w:tcPr>
            <w:tcW w:type="dxa" w:w="1440"/>
          </w:tcPr>
          <w:p>
            <w:r/>
            <w:r>
              <w:rPr>
                <w:sz w:val="18"/>
              </w:rPr>
              <w:t>1.000</w:t>
            </w:r>
          </w:p>
        </w:tc>
        <w:tc>
          <w:tcPr>
            <w:tcW w:type="dxa" w:w="1440"/>
          </w:tcPr>
          <w:p>
            <w:r/>
            <w:r>
              <w:rPr>
                <w:sz w:val="18"/>
              </w:rPr>
              <w:t>1.000</w:t>
            </w:r>
          </w:p>
        </w:tc>
      </w:tr>
      <w:tr>
        <w:tc>
          <w:tcPr>
            <w:tcW w:type="dxa" w:w="1440"/>
          </w:tcPr>
          <w:p>
            <w:r/>
            <w:r>
              <w:rPr>
                <w:sz w:val="18"/>
              </w:rPr>
              <w:t>Se2</w:t>
            </w:r>
          </w:p>
        </w:tc>
        <w:tc>
          <w:tcPr>
            <w:tcW w:type="dxa" w:w="1440"/>
          </w:tcPr>
          <w:p>
            <w:r/>
            <w:r>
              <w:rPr>
                <w:sz w:val="18"/>
              </w:rPr>
              <w:t>0.00000</w:t>
            </w:r>
          </w:p>
        </w:tc>
        <w:tc>
          <w:tcPr>
            <w:tcW w:type="dxa" w:w="1440"/>
          </w:tcPr>
          <w:p>
            <w:r/>
            <w:r>
              <w:rPr>
                <w:sz w:val="18"/>
              </w:rPr>
              <w:t>0.00000</w:t>
            </w:r>
          </w:p>
        </w:tc>
        <w:tc>
          <w:tcPr>
            <w:tcW w:type="dxa" w:w="1440"/>
          </w:tcPr>
          <w:p>
            <w:r/>
            <w:r>
              <w:rPr>
                <w:sz w:val="18"/>
              </w:rPr>
              <w:t>0.06600</w:t>
            </w:r>
          </w:p>
        </w:tc>
        <w:tc>
          <w:tcPr>
            <w:tcW w:type="dxa" w:w="1440"/>
          </w:tcPr>
          <w:p>
            <w:r/>
            <w:r>
              <w:rPr>
                <w:sz w:val="18"/>
              </w:rPr>
              <w:t>1.000</w:t>
            </w:r>
          </w:p>
        </w:tc>
        <w:tc>
          <w:tcPr>
            <w:tcW w:type="dxa" w:w="1440"/>
          </w:tcPr>
          <w:p>
            <w:r/>
            <w:r>
              <w:rPr>
                <w:sz w:val="18"/>
              </w:rPr>
              <w:t>1.000</w:t>
            </w:r>
          </w:p>
        </w:tc>
      </w:tr>
    </w:tbl>
    <w:p/>
    <w:p>
      <w:r>
        <w:rPr>
          <w:b/>
          <w:i w:val="0"/>
        </w:rPr>
        <w:t>Cu2-xSe berzelianite, space group Fm-3m, COD-9009855_Cu1.798Se_berzelianite.cif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Atom</w:t>
            </w:r>
          </w:p>
        </w:tc>
        <w:tc>
          <w:tcPr>
            <w:tcW w:type="dxa" w:w="1440"/>
          </w:tcPr>
          <w:p>
            <w:r/>
            <w:r>
              <w:rPr>
                <w:b/>
                <w:sz w:val="18"/>
              </w:rPr>
              <w:t>x</w:t>
            </w:r>
          </w:p>
        </w:tc>
        <w:tc>
          <w:tcPr>
            <w:tcW w:type="dxa" w:w="1440"/>
          </w:tcPr>
          <w:p>
            <w:r/>
            <w:r>
              <w:rPr>
                <w:b/>
                <w:sz w:val="18"/>
              </w:rPr>
              <w:t>y</w:t>
            </w:r>
          </w:p>
        </w:tc>
        <w:tc>
          <w:tcPr>
            <w:tcW w:type="dxa" w:w="1440"/>
          </w:tcPr>
          <w:p>
            <w:r/>
            <w:r>
              <w:rPr>
                <w:b/>
                <w:sz w:val="18"/>
              </w:rPr>
              <w:t>z</w:t>
            </w:r>
          </w:p>
        </w:tc>
        <w:tc>
          <w:tcPr>
            <w:tcW w:type="dxa" w:w="1440"/>
          </w:tcPr>
          <w:p>
            <w:r/>
            <w:r>
              <w:rPr>
                <w:b/>
                <w:sz w:val="18"/>
              </w:rPr>
              <w:t>Occupancy</w:t>
            </w:r>
          </w:p>
        </w:tc>
        <w:tc>
          <w:tcPr>
            <w:tcW w:type="dxa" w:w="1440"/>
          </w:tcPr>
          <w:p>
            <w:r/>
            <w:r>
              <w:rPr>
                <w:b/>
                <w:sz w:val="18"/>
              </w:rPr>
              <w:t>B (A^2)</w:t>
            </w:r>
          </w:p>
        </w:tc>
      </w:tr>
      <w:tr>
        <w:tc>
          <w:tcPr>
            <w:tcW w:type="dxa" w:w="1440"/>
          </w:tcPr>
          <w:p>
            <w:r/>
            <w:r>
              <w:rPr>
                <w:sz w:val="18"/>
              </w:rPr>
              <w:t>Cu1</w:t>
            </w:r>
          </w:p>
        </w:tc>
        <w:tc>
          <w:tcPr>
            <w:tcW w:type="dxa" w:w="1440"/>
          </w:tcPr>
          <w:p>
            <w:r/>
            <w:r>
              <w:rPr>
                <w:sz w:val="18"/>
              </w:rPr>
              <w:t>0.25000</w:t>
            </w:r>
          </w:p>
        </w:tc>
        <w:tc>
          <w:tcPr>
            <w:tcW w:type="dxa" w:w="1440"/>
          </w:tcPr>
          <w:p>
            <w:r/>
            <w:r>
              <w:rPr>
                <w:sz w:val="18"/>
              </w:rPr>
              <w:t>0.25000</w:t>
            </w:r>
          </w:p>
        </w:tc>
        <w:tc>
          <w:tcPr>
            <w:tcW w:type="dxa" w:w="1440"/>
          </w:tcPr>
          <w:p>
            <w:r/>
            <w:r>
              <w:rPr>
                <w:sz w:val="18"/>
              </w:rPr>
              <w:t>0.25000</w:t>
            </w:r>
          </w:p>
        </w:tc>
        <w:tc>
          <w:tcPr>
            <w:tcW w:type="dxa" w:w="1440"/>
          </w:tcPr>
          <w:p>
            <w:r/>
            <w:r>
              <w:rPr>
                <w:sz w:val="18"/>
              </w:rPr>
              <w:t>0.647</w:t>
            </w:r>
          </w:p>
        </w:tc>
        <w:tc>
          <w:tcPr>
            <w:tcW w:type="dxa" w:w="1440"/>
          </w:tcPr>
          <w:p>
            <w:r/>
            <w:r>
              <w:rPr>
                <w:sz w:val="18"/>
              </w:rPr>
              <w:t>2.500</w:t>
            </w:r>
          </w:p>
        </w:tc>
      </w:tr>
      <w:tr>
        <w:tc>
          <w:tcPr>
            <w:tcW w:type="dxa" w:w="1440"/>
          </w:tcPr>
          <w:p>
            <w:r/>
            <w:r>
              <w:rPr>
                <w:sz w:val="18"/>
              </w:rPr>
              <w:t>Cu2</w:t>
            </w:r>
          </w:p>
        </w:tc>
        <w:tc>
          <w:tcPr>
            <w:tcW w:type="dxa" w:w="1440"/>
          </w:tcPr>
          <w:p>
            <w:r/>
            <w:r>
              <w:rPr>
                <w:sz w:val="18"/>
              </w:rPr>
              <w:t>0.33333</w:t>
            </w:r>
          </w:p>
        </w:tc>
        <w:tc>
          <w:tcPr>
            <w:tcW w:type="dxa" w:w="1440"/>
          </w:tcPr>
          <w:p>
            <w:r/>
            <w:r>
              <w:rPr>
                <w:sz w:val="18"/>
              </w:rPr>
              <w:t>0.33333</w:t>
            </w:r>
          </w:p>
        </w:tc>
        <w:tc>
          <w:tcPr>
            <w:tcW w:type="dxa" w:w="1440"/>
          </w:tcPr>
          <w:p>
            <w:r/>
            <w:r>
              <w:rPr>
                <w:sz w:val="18"/>
              </w:rPr>
              <w:t>0.33333</w:t>
            </w:r>
          </w:p>
        </w:tc>
        <w:tc>
          <w:tcPr>
            <w:tcW w:type="dxa" w:w="1440"/>
          </w:tcPr>
          <w:p>
            <w:r/>
            <w:r>
              <w:rPr>
                <w:sz w:val="18"/>
              </w:rPr>
              <w:t>0.063</w:t>
            </w:r>
          </w:p>
        </w:tc>
        <w:tc>
          <w:tcPr>
            <w:tcW w:type="dxa" w:w="1440"/>
          </w:tcPr>
          <w:p>
            <w:r/>
            <w:r>
              <w:rPr>
                <w:sz w:val="18"/>
              </w:rPr>
              <w:t>2.500</w:t>
            </w:r>
          </w:p>
        </w:tc>
      </w:tr>
      <w:tr>
        <w:tc>
          <w:tcPr>
            <w:tcW w:type="dxa" w:w="1440"/>
          </w:tcPr>
          <w:p>
            <w:r/>
            <w:r>
              <w:rPr>
                <w:sz w:val="18"/>
              </w:rPr>
              <w:t>Se</w:t>
            </w:r>
          </w:p>
        </w:tc>
        <w:tc>
          <w:tcPr>
            <w:tcW w:type="dxa" w:w="1440"/>
          </w:tcPr>
          <w:p>
            <w:r/>
            <w:r>
              <w:rPr>
                <w:sz w:val="18"/>
              </w:rPr>
              <w:t>0.00000</w:t>
            </w:r>
          </w:p>
        </w:tc>
        <w:tc>
          <w:tcPr>
            <w:tcW w:type="dxa" w:w="1440"/>
          </w:tcPr>
          <w:p>
            <w:r/>
            <w:r>
              <w:rPr>
                <w:sz w:val="18"/>
              </w:rPr>
              <w:t>0.00000</w:t>
            </w:r>
          </w:p>
        </w:tc>
        <w:tc>
          <w:tcPr>
            <w:tcW w:type="dxa" w:w="1440"/>
          </w:tcPr>
          <w:p>
            <w:r/>
            <w:r>
              <w:rPr>
                <w:sz w:val="18"/>
              </w:rPr>
              <w:t>0.00000</w:t>
            </w:r>
          </w:p>
        </w:tc>
        <w:tc>
          <w:tcPr>
            <w:tcW w:type="dxa" w:w="1440"/>
          </w:tcPr>
          <w:p>
            <w:r/>
            <w:r>
              <w:rPr>
                <w:sz w:val="18"/>
              </w:rPr>
              <w:t>1.000</w:t>
            </w:r>
          </w:p>
        </w:tc>
        <w:tc>
          <w:tcPr>
            <w:tcW w:type="dxa" w:w="1440"/>
          </w:tcPr>
          <w:p>
            <w:r/>
            <w:r>
              <w:rPr>
                <w:sz w:val="18"/>
              </w:rPr>
              <w:t>2.000</w:t>
            </w:r>
          </w:p>
        </w:tc>
      </w:tr>
    </w:tbl>
    <w:p/>
    <w:p>
      <w:pPr>
        <w:pStyle w:val="Heading1"/>
      </w:pPr>
      <w:r>
        <w:t>7. Selenium to copper ratio implied by the phase fractions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Sample</w:t>
            </w:r>
          </w:p>
        </w:tc>
        <w:tc>
          <w:tcPr>
            <w:tcW w:type="dxa" w:w="2880"/>
          </w:tcPr>
          <w:p>
            <w:r/>
            <w:r>
              <w:rPr>
                <w:b/>
                <w:sz w:val="18"/>
              </w:rPr>
              <w:t>Nominal CuWO4:CuSe</w:t>
            </w:r>
          </w:p>
        </w:tc>
        <w:tc>
          <w:tcPr>
            <w:tcW w:type="dxa" w:w="2880"/>
          </w:tcPr>
          <w:p>
            <w:r/>
            <w:r>
              <w:rPr>
                <w:b/>
                <w:sz w:val="18"/>
              </w:rPr>
              <w:t>Se:Cu atomic ratio from refinement</w:t>
            </w:r>
          </w:p>
        </w:tc>
      </w:tr>
      <w:tr>
        <w:tc>
          <w:tcPr>
            <w:tcW w:type="dxa" w:w="2880"/>
          </w:tcPr>
          <w:p>
            <w:r/>
            <w:r>
              <w:rPr>
                <w:sz w:val="18"/>
              </w:rPr>
              <w:t>CuWO4</w:t>
            </w:r>
          </w:p>
        </w:tc>
        <w:tc>
          <w:tcPr>
            <w:tcW w:type="dxa" w:w="2880"/>
          </w:tcPr>
          <w:p>
            <w:r/>
            <w:r>
              <w:rPr>
                <w:sz w:val="18"/>
              </w:rPr>
              <w:t>no Se</w:t>
            </w:r>
          </w:p>
        </w:tc>
        <w:tc>
          <w:tcPr>
            <w:tcW w:type="dxa" w:w="2880"/>
          </w:tcPr>
          <w:p>
            <w:r/>
            <w:r>
              <w:rPr>
                <w:sz w:val="18"/>
              </w:rPr>
              <w:t>0.00</w:t>
            </w:r>
          </w:p>
        </w:tc>
      </w:tr>
      <w:tr>
        <w:tc>
          <w:tcPr>
            <w:tcW w:type="dxa" w:w="2880"/>
          </w:tcPr>
          <w:p>
            <w:r/>
            <w:r>
              <w:rPr>
                <w:sz w:val="18"/>
              </w:rPr>
              <w:t>CuWO4-CuSe 4:1</w:t>
            </w:r>
          </w:p>
        </w:tc>
        <w:tc>
          <w:tcPr>
            <w:tcW w:type="dxa" w:w="2880"/>
          </w:tcPr>
          <w:p>
            <w:r/>
            <w:r>
              <w:rPr>
                <w:sz w:val="18"/>
              </w:rPr>
              <w:t>4:1</w:t>
            </w:r>
          </w:p>
        </w:tc>
        <w:tc>
          <w:tcPr>
            <w:tcW w:type="dxa" w:w="2880"/>
          </w:tcPr>
          <w:p>
            <w:r/>
            <w:r>
              <w:rPr>
                <w:sz w:val="18"/>
              </w:rPr>
              <w:t>0.21</w:t>
            </w:r>
          </w:p>
        </w:tc>
      </w:tr>
      <w:tr>
        <w:tc>
          <w:tcPr>
            <w:tcW w:type="dxa" w:w="2880"/>
          </w:tcPr>
          <w:p>
            <w:r/>
            <w:r>
              <w:rPr>
                <w:sz w:val="18"/>
              </w:rPr>
              <w:t>CuWO4-CuSe 1:1</w:t>
            </w:r>
          </w:p>
        </w:tc>
        <w:tc>
          <w:tcPr>
            <w:tcW w:type="dxa" w:w="2880"/>
          </w:tcPr>
          <w:p>
            <w:r/>
            <w:r>
              <w:rPr>
                <w:sz w:val="18"/>
              </w:rPr>
              <w:t>1:1</w:t>
            </w:r>
          </w:p>
        </w:tc>
        <w:tc>
          <w:tcPr>
            <w:tcW w:type="dxa" w:w="2880"/>
          </w:tcPr>
          <w:p>
            <w:r/>
            <w:r>
              <w:rPr>
                <w:sz w:val="18"/>
              </w:rPr>
              <w:t>0.68</w:t>
            </w:r>
          </w:p>
        </w:tc>
      </w:tr>
      <w:tr>
        <w:tc>
          <w:tcPr>
            <w:tcW w:type="dxa" w:w="2880"/>
          </w:tcPr>
          <w:p>
            <w:r/>
            <w:r>
              <w:rPr>
                <w:sz w:val="18"/>
              </w:rPr>
              <w:t>CuWO4-CuSe 1:4</w:t>
            </w:r>
          </w:p>
        </w:tc>
        <w:tc>
          <w:tcPr>
            <w:tcW w:type="dxa" w:w="2880"/>
          </w:tcPr>
          <w:p>
            <w:r/>
            <w:r>
              <w:rPr>
                <w:sz w:val="18"/>
              </w:rPr>
              <w:t>1:4</w:t>
            </w:r>
          </w:p>
        </w:tc>
        <w:tc>
          <w:tcPr>
            <w:tcW w:type="dxa" w:w="2880"/>
          </w:tcPr>
          <w:p>
            <w:r/>
            <w:r>
              <w:rPr>
                <w:sz w:val="18"/>
              </w:rPr>
              <w:t>0.92</w:t>
            </w:r>
          </w:p>
        </w:tc>
      </w:tr>
      <w:tr>
        <w:tc>
          <w:tcPr>
            <w:tcW w:type="dxa" w:w="2880"/>
          </w:tcPr>
          <w:p>
            <w:r/>
            <w:r>
              <w:rPr>
                <w:sz w:val="18"/>
              </w:rPr>
              <w:t>CuSe</w:t>
            </w:r>
          </w:p>
        </w:tc>
        <w:tc>
          <w:tcPr>
            <w:tcW w:type="dxa" w:w="2880"/>
          </w:tcPr>
          <w:p>
            <w:r/>
            <w:r>
              <w:rPr>
                <w:sz w:val="18"/>
              </w:rPr>
              <w:t>CuSe only</w:t>
            </w:r>
          </w:p>
        </w:tc>
        <w:tc>
          <w:tcPr>
            <w:tcW w:type="dxa" w:w="2880"/>
          </w:tcPr>
          <w:p>
            <w:r/>
            <w:r>
              <w:rPr>
                <w:sz w:val="18"/>
              </w:rPr>
              <w:t>0.98</w:t>
            </w:r>
          </w:p>
        </w:tc>
      </w:tr>
    </w:tbl>
    <w:p/>
    <w:p>
      <w:r>
        <w:rPr>
          <w:b w:val="0"/>
          <w:i w:val="0"/>
        </w:rPr>
        <w:t>The ratio increases monotonically with the selenium loading of the synthesis, and the CuSe reference approaches unity. This is an internal consistency check on the phase assemblage, not an independent measurement. An EDX or ICP bulk Cu:Se ratio would test it directly.</w:t>
      </w:r>
    </w:p>
    <w:p>
      <w:pPr>
        <w:pStyle w:val="Heading1"/>
      </w:pPr>
      <w:r>
        <w:t>8. Limitations</w:t>
      </w:r>
    </w:p>
    <w:p>
      <w:r>
        <w:rPr>
          <w:b w:val="0"/>
          <w:i w:val="0"/>
        </w:rPr>
        <w:t>1. All atomic coordinates were held fixed at published values, so this is a constrained refinement and the quoted weight fractions inherit any error in the published structural models.</w:t>
      </w:r>
    </w:p>
    <w:p>
      <w:r>
        <w:rPr>
          <w:b w:val="0"/>
          <w:i w:val="0"/>
        </w:rPr>
        <w:t>2. The dominant limitation is the klockmannite structural model. The idealised hexagonal P6_3/mmc average structure under-predicts the reflections near 26.1 and 26.6 degrees, indexed as (100) and (101). These are listed klockmannite spacings, and (100) is close to extinct in the averaged structure while being observed at roughly a fifth of the strongest peak. The phase-pure CuSe reference therefore refines to Rwp near 33 percent, which is poor for a single-phase sample, and the klockmannite weight fraction is inflated wherever the phase occurs.</w:t>
      </w:r>
    </w:p>
    <w:p>
      <w:r>
        <w:rPr>
          <w:b w:val="0"/>
          <w:i w:val="0"/>
        </w:rPr>
        <w:t>Three routes to repair the model were tried and all were rejected. Releasing the two free z coordinates traded against the phase scale factors and drove the 1:4 sample to a worse fit with a distorted umangite cell. Releasing the four site occupancies against the phase-pure reference lowered Rwp from 33 to 29 percent only by driving the Cu1 occupancy to its lower bound, implying a composition of Cu0.57Se, which is not credible for klockmannite. Leaving the cubic Cu2-xSe cell free let that phase migrate to 5.63 A and absorb the misfit, reaching 32 weight percent in a sample whose pattern contains no berzelianite reflection at all. The misfit is therefore structural and real, and is most plausibly the orthorhombic Cmcm distortion of room-temperature klockmannite. No refined ambient Cmcm model could be obtained from the open databases.</w:t>
      </w:r>
    </w:p>
    <w:p>
      <w:r>
        <w:rPr>
          <w:b w:val="0"/>
          <w:i/>
        </w:rPr>
        <w:t>The practical consequence is that the 1:4 and CuSe refinements should not be quoted as quantitative. Obtaining the ambient Cmcm klockmannite structure, for example from ICSD, and repeating the refinement would resolve this.</w:t>
      </w:r>
    </w:p>
    <w:p>
      <w:r>
        <w:rPr>
          <w:b w:val="0"/>
          <w:i w:val="0"/>
        </w:rPr>
        <w:t>3. The cubic Cu2-xSe lattice parameter was restrained to 5.695 to 5.725 A. Left free it collapsed towards 5.63 A and absorbed the klockmannite misfit described above, reaching a physically implausible 32 weight percent in the single-phase CuSe reference. The restraint range is that determined from the 4:1 and 1:1 samples, where the phase gives well resolved and unoverlapped reflections.</w:t>
      </w:r>
    </w:p>
    <w:p>
      <w:r>
        <w:rPr>
          <w:b w:val="0"/>
          <w:i w:val="0"/>
        </w:rPr>
        <w:t>4. No internal standard was used, so amorphous content is not quantified and all fractions are relative to the crystalline assemblage.</w:t>
      </w:r>
    </w:p>
    <w:p>
      <w:r>
        <w:rPr>
          <w:b w:val="0"/>
          <w:i w:val="0"/>
        </w:rPr>
        <w:t>5. Microabsorption was not corrected. The selenides absorb Cu K-alpha more strongly than CuO, so their fractions may be slightly underestimated.</w:t>
      </w:r>
    </w:p>
    <w:p>
      <w:pPr>
        <w:pStyle w:val="Heading1"/>
      </w:pPr>
      <w:r>
        <w:t>9. Rietveld fits</w:t>
      </w:r>
    </w:p>
    <w:p>
      <w:r>
        <w:rPr>
          <w:b/>
          <w:i w:val="0"/>
        </w:rPr>
        <w:t>CuWO4</w:t>
      </w:r>
    </w:p>
    <w:p>
      <w:pPr>
        <w:jc w:val="center"/>
      </w:pPr>
      <w:r>
        <w:drawing>
          <wp:inline xmlns:a="http://schemas.openxmlformats.org/drawingml/2006/main" xmlns:pic="http://schemas.openxmlformats.org/drawingml/2006/picture">
            <wp:extent cx="5760720" cy="3566160"/>
            <wp:docPr id="1" name="Picture 1"/>
            <wp:cNvGraphicFramePr>
              <a:graphicFrameLocks noChangeAspect="1"/>
            </wp:cNvGraphicFramePr>
            <a:graphic>
              <a:graphicData uri="http://schemas.openxmlformats.org/drawingml/2006/picture">
                <pic:pic>
                  <pic:nvPicPr>
                    <pic:cNvPr id="0" name="fit_CuWO4.png"/>
                    <pic:cNvPicPr/>
                  </pic:nvPicPr>
                  <pic:blipFill>
                    <a:blip r:embed="rId9"/>
                    <a:stretch>
                      <a:fillRect/>
                    </a:stretch>
                  </pic:blipFill>
                  <pic:spPr>
                    <a:xfrm>
                      <a:off x="0" y="0"/>
                      <a:ext cx="5760720" cy="3566160"/>
                    </a:xfrm>
                    <a:prstGeom prst="rect"/>
                  </pic:spPr>
                </pic:pic>
              </a:graphicData>
            </a:graphic>
          </wp:inline>
        </w:drawing>
      </w:r>
    </w:p>
    <w:p>
      <w:r>
        <w:rPr>
          <w:b/>
          <w:i w:val="0"/>
        </w:rPr>
        <w:t>CuWO4-CuSe 4:1</w:t>
      </w:r>
    </w:p>
    <w:p>
      <w:pPr>
        <w:jc w:val="center"/>
      </w:pPr>
      <w:r>
        <w:drawing>
          <wp:inline xmlns:a="http://schemas.openxmlformats.org/drawingml/2006/main" xmlns:pic="http://schemas.openxmlformats.org/drawingml/2006/picture">
            <wp:extent cx="5760720" cy="3566160"/>
            <wp:docPr id="2" name="Picture 2"/>
            <wp:cNvGraphicFramePr>
              <a:graphicFrameLocks noChangeAspect="1"/>
            </wp:cNvGraphicFramePr>
            <a:graphic>
              <a:graphicData uri="http://schemas.openxmlformats.org/drawingml/2006/picture">
                <pic:pic>
                  <pic:nvPicPr>
                    <pic:cNvPr id="0" name="fit_4-1.png"/>
                    <pic:cNvPicPr/>
                  </pic:nvPicPr>
                  <pic:blipFill>
                    <a:blip r:embed="rId10"/>
                    <a:stretch>
                      <a:fillRect/>
                    </a:stretch>
                  </pic:blipFill>
                  <pic:spPr>
                    <a:xfrm>
                      <a:off x="0" y="0"/>
                      <a:ext cx="5760720" cy="3566160"/>
                    </a:xfrm>
                    <a:prstGeom prst="rect"/>
                  </pic:spPr>
                </pic:pic>
              </a:graphicData>
            </a:graphic>
          </wp:inline>
        </w:drawing>
      </w:r>
    </w:p>
    <w:p>
      <w:r>
        <w:rPr>
          <w:b/>
          <w:i w:val="0"/>
        </w:rPr>
        <w:t>CuWO4-CuSe 1:1</w:t>
      </w:r>
    </w:p>
    <w:p>
      <w:pPr>
        <w:jc w:val="center"/>
      </w:pPr>
      <w:r>
        <w:drawing>
          <wp:inline xmlns:a="http://schemas.openxmlformats.org/drawingml/2006/main" xmlns:pic="http://schemas.openxmlformats.org/drawingml/2006/picture">
            <wp:extent cx="5760720" cy="3566160"/>
            <wp:docPr id="3" name="Picture 3"/>
            <wp:cNvGraphicFramePr>
              <a:graphicFrameLocks noChangeAspect="1"/>
            </wp:cNvGraphicFramePr>
            <a:graphic>
              <a:graphicData uri="http://schemas.openxmlformats.org/drawingml/2006/picture">
                <pic:pic>
                  <pic:nvPicPr>
                    <pic:cNvPr id="0" name="fit_1-1.png"/>
                    <pic:cNvPicPr/>
                  </pic:nvPicPr>
                  <pic:blipFill>
                    <a:blip r:embed="rId11"/>
                    <a:stretch>
                      <a:fillRect/>
                    </a:stretch>
                  </pic:blipFill>
                  <pic:spPr>
                    <a:xfrm>
                      <a:off x="0" y="0"/>
                      <a:ext cx="5760720" cy="3566160"/>
                    </a:xfrm>
                    <a:prstGeom prst="rect"/>
                  </pic:spPr>
                </pic:pic>
              </a:graphicData>
            </a:graphic>
          </wp:inline>
        </w:drawing>
      </w:r>
    </w:p>
    <w:p>
      <w:r>
        <w:rPr>
          <w:b/>
          <w:i w:val="0"/>
        </w:rPr>
        <w:t>CuWO4-CuSe 1:4</w:t>
      </w:r>
    </w:p>
    <w:p>
      <w:pPr>
        <w:jc w:val="center"/>
      </w:pPr>
      <w:r>
        <w:drawing>
          <wp:inline xmlns:a="http://schemas.openxmlformats.org/drawingml/2006/main" xmlns:pic="http://schemas.openxmlformats.org/drawingml/2006/picture">
            <wp:extent cx="5760720" cy="3566160"/>
            <wp:docPr id="4" name="Picture 4"/>
            <wp:cNvGraphicFramePr>
              <a:graphicFrameLocks noChangeAspect="1"/>
            </wp:cNvGraphicFramePr>
            <a:graphic>
              <a:graphicData uri="http://schemas.openxmlformats.org/drawingml/2006/picture">
                <pic:pic>
                  <pic:nvPicPr>
                    <pic:cNvPr id="0" name="fit_1-4.png"/>
                    <pic:cNvPicPr/>
                  </pic:nvPicPr>
                  <pic:blipFill>
                    <a:blip r:embed="rId12"/>
                    <a:stretch>
                      <a:fillRect/>
                    </a:stretch>
                  </pic:blipFill>
                  <pic:spPr>
                    <a:xfrm>
                      <a:off x="0" y="0"/>
                      <a:ext cx="5760720" cy="3566160"/>
                    </a:xfrm>
                    <a:prstGeom prst="rect"/>
                  </pic:spPr>
                </pic:pic>
              </a:graphicData>
            </a:graphic>
          </wp:inline>
        </w:drawing>
      </w:r>
    </w:p>
    <w:p>
      <w:r>
        <w:rPr>
          <w:b/>
          <w:i w:val="0"/>
        </w:rPr>
        <w:t>CuSe</w:t>
      </w:r>
    </w:p>
    <w:p>
      <w:pPr>
        <w:jc w:val="center"/>
      </w:pPr>
      <w:r>
        <w:drawing>
          <wp:inline xmlns:a="http://schemas.openxmlformats.org/drawingml/2006/main" xmlns:pic="http://schemas.openxmlformats.org/drawingml/2006/picture">
            <wp:extent cx="5760720" cy="3575363"/>
            <wp:docPr id="5" name="Picture 5"/>
            <wp:cNvGraphicFramePr>
              <a:graphicFrameLocks noChangeAspect="1"/>
            </wp:cNvGraphicFramePr>
            <a:graphic>
              <a:graphicData uri="http://schemas.openxmlformats.org/drawingml/2006/picture">
                <pic:pic>
                  <pic:nvPicPr>
                    <pic:cNvPr id="0" name="fit_CuSe.png"/>
                    <pic:cNvPicPr/>
                  </pic:nvPicPr>
                  <pic:blipFill>
                    <a:blip r:embed="rId13"/>
                    <a:stretch>
                      <a:fillRect/>
                    </a:stretch>
                  </pic:blipFill>
                  <pic:spPr>
                    <a:xfrm>
                      <a:off x="0" y="0"/>
                      <a:ext cx="5760720" cy="357536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